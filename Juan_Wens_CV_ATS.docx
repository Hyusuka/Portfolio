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7F92" w14:textId="700C0EE3" w:rsidR="00977A17" w:rsidRPr="002B064F" w:rsidRDefault="00977A17" w:rsidP="002B064F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2B064F">
        <w:rPr>
          <w:rFonts w:ascii="Times New Roman" w:hAnsi="Times New Roman" w:cs="Times New Roman"/>
          <w:b/>
          <w:sz w:val="36"/>
          <w:szCs w:val="36"/>
        </w:rPr>
        <w:t>JUAN WENS SANCTUNG RAHAWAR</w:t>
      </w:r>
      <w:r w:rsidR="0019096E">
        <w:rPr>
          <w:rFonts w:ascii="Times New Roman" w:hAnsi="Times New Roman" w:cs="Times New Roman"/>
          <w:b/>
          <w:sz w:val="36"/>
          <w:szCs w:val="36"/>
        </w:rPr>
        <w:t>I</w:t>
      </w:r>
      <w:r w:rsidRPr="002B064F">
        <w:rPr>
          <w:rFonts w:ascii="Times New Roman" w:hAnsi="Times New Roman" w:cs="Times New Roman"/>
          <w:b/>
          <w:sz w:val="36"/>
          <w:szCs w:val="36"/>
        </w:rPr>
        <w:t>N</w:t>
      </w:r>
    </w:p>
    <w:p w14:paraId="35D6DEB4" w14:textId="77777777" w:rsidR="00977A17" w:rsidRPr="002B064F" w:rsidRDefault="00977A17" w:rsidP="00977A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064F">
        <w:rPr>
          <w:rFonts w:ascii="Times New Roman" w:hAnsi="Times New Roman" w:cs="Times New Roman"/>
          <w:b/>
          <w:bCs/>
          <w:sz w:val="28"/>
          <w:szCs w:val="28"/>
        </w:rPr>
        <w:t>FULL STACK WEB DEVELOPER</w:t>
      </w:r>
    </w:p>
    <w:p w14:paraId="0F2A70FE" w14:textId="0F73D951" w:rsidR="00977A17" w:rsidRPr="002B064F" w:rsidRDefault="00977A17" w:rsidP="00977A17">
      <w:pPr>
        <w:jc w:val="center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+6281290320714 | juanrahawarin12@gmail.com | </w:t>
      </w:r>
      <w:proofErr w:type="spellStart"/>
      <w:r w:rsidRPr="002B064F">
        <w:rPr>
          <w:rFonts w:ascii="Times New Roman" w:hAnsi="Times New Roman" w:cs="Times New Roman"/>
        </w:rPr>
        <w:t>Kab</w:t>
      </w:r>
      <w:proofErr w:type="spellEnd"/>
      <w:r w:rsidRPr="002B064F">
        <w:rPr>
          <w:rFonts w:ascii="Times New Roman" w:hAnsi="Times New Roman" w:cs="Times New Roman"/>
        </w:rPr>
        <w:t>. Bogor</w:t>
      </w:r>
      <w:r w:rsidR="004F6FD1" w:rsidRPr="002B064F">
        <w:rPr>
          <w:rFonts w:ascii="Times New Roman" w:hAnsi="Times New Roman" w:cs="Times New Roman"/>
        </w:rPr>
        <w:t>, Indonesia</w:t>
      </w:r>
    </w:p>
    <w:p w14:paraId="6A3D6C54" w14:textId="77777777" w:rsidR="00977A17" w:rsidRPr="002B064F" w:rsidRDefault="00977A17" w:rsidP="00977A17">
      <w:pPr>
        <w:jc w:val="center"/>
        <w:rPr>
          <w:rFonts w:ascii="Times New Roman" w:hAnsi="Times New Roman" w:cs="Times New Roman"/>
        </w:rPr>
      </w:pPr>
      <w:hyperlink r:id="rId6" w:history="1">
        <w:r w:rsidRPr="002B064F">
          <w:rPr>
            <w:rStyle w:val="Hyperlink"/>
            <w:rFonts w:ascii="Times New Roman" w:hAnsi="Times New Roman" w:cs="Times New Roman"/>
          </w:rPr>
          <w:t>www.linkedin.com/in/juan-wens-b43382374</w:t>
        </w:r>
      </w:hyperlink>
    </w:p>
    <w:p w14:paraId="5171CB39" w14:textId="2068264E" w:rsidR="00977A17" w:rsidRDefault="00977A17" w:rsidP="004F6FD1">
      <w:pPr>
        <w:pStyle w:val="Heading1"/>
        <w:jc w:val="both"/>
        <w:rPr>
          <w:rFonts w:ascii="Times New Roman" w:hAnsi="Times New Roman" w:cs="Times New Roman"/>
          <w:sz w:val="28"/>
        </w:rPr>
      </w:pPr>
      <w:r w:rsidRPr="002B064F">
        <w:rPr>
          <w:rFonts w:ascii="Times New Roman" w:hAnsi="Times New Roman" w:cs="Times New Roman"/>
          <w:sz w:val="28"/>
        </w:rPr>
        <w:t>PROFILE</w:t>
      </w:r>
    </w:p>
    <w:p w14:paraId="3974DA4A" w14:textId="56923CAD" w:rsidR="002B064F" w:rsidRPr="002B064F" w:rsidRDefault="002B064F" w:rsidP="002B064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51F5F" wp14:editId="659E8029">
                <wp:simplePos x="0" y="0"/>
                <wp:positionH relativeFrom="column">
                  <wp:posOffset>0</wp:posOffset>
                </wp:positionH>
                <wp:positionV relativeFrom="paragraph">
                  <wp:posOffset>115035</wp:posOffset>
                </wp:positionV>
                <wp:extent cx="5486498" cy="0"/>
                <wp:effectExtent l="0" t="0" r="0" b="0"/>
                <wp:wrapNone/>
                <wp:docPr id="11827262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395B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05pt" to="6in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" strokecolor="black [3040]"/>
            </w:pict>
          </mc:Fallback>
        </mc:AlternateContent>
      </w:r>
    </w:p>
    <w:p w14:paraId="158E3B73" w14:textId="77777777" w:rsidR="00977A17" w:rsidRPr="002B064F" w:rsidRDefault="00977A17" w:rsidP="004F6FD1">
      <w:p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Full Stack Developer and Python Developer with over three years of experience gained through formal education at </w:t>
      </w:r>
      <w:proofErr w:type="spellStart"/>
      <w:r w:rsidRPr="002B064F">
        <w:rPr>
          <w:rFonts w:ascii="Times New Roman" w:hAnsi="Times New Roman" w:cs="Times New Roman"/>
        </w:rPr>
        <w:t>Gunadarma</w:t>
      </w:r>
      <w:proofErr w:type="spellEnd"/>
      <w:r w:rsidRPr="002B064F">
        <w:rPr>
          <w:rFonts w:ascii="Times New Roman" w:hAnsi="Times New Roman" w:cs="Times New Roman"/>
        </w:rPr>
        <w:t xml:space="preserve"> University and self-directed learning via online resources, including technical videos and developer forums. Possesses a strong foundation in web development and a continuous drive to expand technical expertise.</w:t>
      </w:r>
    </w:p>
    <w:p w14:paraId="0C8B7A48" w14:textId="77777777" w:rsidR="00977A17" w:rsidRDefault="00977A17" w:rsidP="004F6FD1">
      <w:pPr>
        <w:pStyle w:val="Heading1"/>
        <w:jc w:val="both"/>
        <w:rPr>
          <w:rFonts w:ascii="Times New Roman" w:hAnsi="Times New Roman" w:cs="Times New Roman"/>
          <w:sz w:val="28"/>
        </w:rPr>
      </w:pPr>
      <w:r w:rsidRPr="002B064F">
        <w:rPr>
          <w:rFonts w:ascii="Times New Roman" w:hAnsi="Times New Roman" w:cs="Times New Roman"/>
          <w:sz w:val="28"/>
        </w:rPr>
        <w:t>WORK EXPERIENCE</w:t>
      </w:r>
    </w:p>
    <w:p w14:paraId="0703CFA8" w14:textId="38421741" w:rsidR="002B064F" w:rsidRPr="002B064F" w:rsidRDefault="002B064F" w:rsidP="002B064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82ED6E" wp14:editId="4B4EECBB">
                <wp:simplePos x="0" y="0"/>
                <wp:positionH relativeFrom="column">
                  <wp:posOffset>0</wp:posOffset>
                </wp:positionH>
                <wp:positionV relativeFrom="paragraph">
                  <wp:posOffset>83281</wp:posOffset>
                </wp:positionV>
                <wp:extent cx="5486498" cy="0"/>
                <wp:effectExtent l="0" t="0" r="0" b="0"/>
                <wp:wrapNone/>
                <wp:docPr id="1205913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300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.55pt" to="6in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" strokecolor="black [3040]"/>
            </w:pict>
          </mc:Fallback>
        </mc:AlternateContent>
      </w:r>
    </w:p>
    <w:p w14:paraId="5DDEC4EA" w14:textId="77777777" w:rsidR="00977A17" w:rsidRPr="002B064F" w:rsidRDefault="00977A17" w:rsidP="004F6FD1">
      <w:p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  <w:b/>
        </w:rPr>
        <w:t>Network Technician</w:t>
      </w:r>
      <w:r w:rsidRPr="002B064F">
        <w:rPr>
          <w:rFonts w:ascii="Times New Roman" w:hAnsi="Times New Roman" w:cs="Times New Roman"/>
        </w:rPr>
        <w:t xml:space="preserve"> | 2019 – 2020 (Internship)</w:t>
      </w:r>
    </w:p>
    <w:p w14:paraId="46353E04" w14:textId="77777777" w:rsidR="00977A17" w:rsidRPr="002B064F" w:rsidRDefault="00977A17" w:rsidP="004F6FD1">
      <w:p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Jl. Raya Ciangsana No.1, </w:t>
      </w:r>
      <w:proofErr w:type="spellStart"/>
      <w:r w:rsidRPr="002B064F">
        <w:rPr>
          <w:rFonts w:ascii="Times New Roman" w:hAnsi="Times New Roman" w:cs="Times New Roman"/>
        </w:rPr>
        <w:t>Ciangsana</w:t>
      </w:r>
      <w:proofErr w:type="spellEnd"/>
      <w:r w:rsidRPr="002B064F">
        <w:rPr>
          <w:rFonts w:ascii="Times New Roman" w:hAnsi="Times New Roman" w:cs="Times New Roman"/>
        </w:rPr>
        <w:t xml:space="preserve">, </w:t>
      </w:r>
      <w:proofErr w:type="spellStart"/>
      <w:r w:rsidRPr="002B064F">
        <w:rPr>
          <w:rFonts w:ascii="Times New Roman" w:hAnsi="Times New Roman" w:cs="Times New Roman"/>
        </w:rPr>
        <w:t>Kec</w:t>
      </w:r>
      <w:proofErr w:type="spellEnd"/>
      <w:r w:rsidRPr="002B064F">
        <w:rPr>
          <w:rFonts w:ascii="Times New Roman" w:hAnsi="Times New Roman" w:cs="Times New Roman"/>
        </w:rPr>
        <w:t xml:space="preserve">. Gn. Putri, </w:t>
      </w:r>
      <w:proofErr w:type="spellStart"/>
      <w:r w:rsidRPr="002B064F">
        <w:rPr>
          <w:rFonts w:ascii="Times New Roman" w:hAnsi="Times New Roman" w:cs="Times New Roman"/>
        </w:rPr>
        <w:t>Kabupaten</w:t>
      </w:r>
      <w:proofErr w:type="spellEnd"/>
      <w:r w:rsidRPr="002B064F">
        <w:rPr>
          <w:rFonts w:ascii="Times New Roman" w:hAnsi="Times New Roman" w:cs="Times New Roman"/>
        </w:rPr>
        <w:t xml:space="preserve"> Bogor, Jawa Barat 16869</w:t>
      </w:r>
    </w:p>
    <w:p w14:paraId="039906B5" w14:textId="77777777" w:rsidR="00977A17" w:rsidRPr="002B064F" w:rsidRDefault="00977A17" w:rsidP="004F6FD1">
      <w:pPr>
        <w:pStyle w:val="ListBullet"/>
        <w:tabs>
          <w:tab w:val="clear" w:pos="360"/>
        </w:tabs>
        <w:ind w:left="709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>Installed and configured network infrastructure, including crimping straight-through and crossover Ethernet cables</w:t>
      </w:r>
    </w:p>
    <w:p w14:paraId="20A30CC5" w14:textId="77777777" w:rsidR="00977A17" w:rsidRPr="002B064F" w:rsidRDefault="00977A17" w:rsidP="004F6FD1">
      <w:pPr>
        <w:pStyle w:val="ListBullet"/>
        <w:tabs>
          <w:tab w:val="clear" w:pos="360"/>
        </w:tabs>
        <w:ind w:left="709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>Performed network maintenance and troubleshooting on server systems</w:t>
      </w:r>
    </w:p>
    <w:p w14:paraId="2A2DB231" w14:textId="77777777" w:rsidR="00977A17" w:rsidRPr="002B064F" w:rsidRDefault="00977A17" w:rsidP="004F6FD1">
      <w:pPr>
        <w:pStyle w:val="ListBullet"/>
        <w:tabs>
          <w:tab w:val="clear" w:pos="360"/>
        </w:tabs>
        <w:ind w:left="709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>Assembled, upgraded, and performed routine cleaning of desktop PCs</w:t>
      </w:r>
    </w:p>
    <w:p w14:paraId="3619C65C" w14:textId="77777777" w:rsidR="00977A17" w:rsidRPr="002B064F" w:rsidRDefault="00977A17" w:rsidP="004F6FD1">
      <w:pPr>
        <w:pStyle w:val="ListBullet"/>
        <w:tabs>
          <w:tab w:val="clear" w:pos="360"/>
        </w:tabs>
        <w:ind w:left="709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>Configured and managed network systems across the entire SSR Polytechnic environment</w:t>
      </w:r>
    </w:p>
    <w:p w14:paraId="15DB98FB" w14:textId="46027724" w:rsidR="00977A17" w:rsidRPr="002B064F" w:rsidRDefault="00977A17" w:rsidP="004F6FD1">
      <w:p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2B064F">
        <w:rPr>
          <w:rFonts w:ascii="Times New Roman" w:hAnsi="Times New Roman" w:cs="Times New Roman"/>
          <w:b/>
          <w:bCs/>
          <w:lang w:val="en-ID"/>
        </w:rPr>
        <w:t>Ikaru</w:t>
      </w:r>
      <w:proofErr w:type="spellEnd"/>
      <w:r w:rsidRPr="002B064F">
        <w:rPr>
          <w:rFonts w:ascii="Times New Roman" w:hAnsi="Times New Roman" w:cs="Times New Roman"/>
          <w:b/>
          <w:bCs/>
          <w:lang w:val="en-ID"/>
        </w:rPr>
        <w:t xml:space="preserve"> Library | </w:t>
      </w:r>
      <w:r w:rsidR="004F6FD1" w:rsidRPr="002B064F">
        <w:rPr>
          <w:rFonts w:ascii="Times New Roman" w:hAnsi="Times New Roman" w:cs="Times New Roman"/>
          <w:b/>
          <w:bCs/>
          <w:lang w:val="en-ID"/>
        </w:rPr>
        <w:t>Payment Gateway</w:t>
      </w:r>
      <w:r w:rsidRPr="002B064F">
        <w:rPr>
          <w:rFonts w:ascii="Times New Roman" w:hAnsi="Times New Roman" w:cs="Times New Roman"/>
          <w:b/>
          <w:bCs/>
          <w:lang w:val="en-ID"/>
        </w:rPr>
        <w:t xml:space="preserve"> (Team of 3)</w:t>
      </w:r>
      <w:r w:rsidRPr="002B064F">
        <w:rPr>
          <w:rFonts w:ascii="Times New Roman" w:hAnsi="Times New Roman" w:cs="Times New Roman"/>
          <w:lang w:val="en-ID"/>
        </w:rPr>
        <w:t> </w:t>
      </w:r>
      <w:r w:rsidRPr="002B064F">
        <w:rPr>
          <w:rFonts w:ascii="Times New Roman" w:hAnsi="Times New Roman" w:cs="Times New Roman"/>
          <w:i/>
          <w:iCs/>
          <w:lang w:val="en-ID"/>
        </w:rPr>
        <w:t xml:space="preserve">Tech Stack: PHP (Laravel 12Tailwind CSS, MySQL, </w:t>
      </w:r>
      <w:proofErr w:type="spellStart"/>
      <w:r w:rsidRPr="002B064F">
        <w:rPr>
          <w:rFonts w:ascii="Times New Roman" w:hAnsi="Times New Roman" w:cs="Times New Roman"/>
          <w:i/>
          <w:iCs/>
          <w:lang w:val="en-ID"/>
        </w:rPr>
        <w:t>Midtrans</w:t>
      </w:r>
      <w:proofErr w:type="spellEnd"/>
      <w:r w:rsidRPr="002B064F">
        <w:rPr>
          <w:rFonts w:ascii="Times New Roman" w:hAnsi="Times New Roman" w:cs="Times New Roman"/>
          <w:i/>
          <w:iCs/>
          <w:lang w:val="en-ID"/>
        </w:rPr>
        <w:t xml:space="preserve"> API </w:t>
      </w:r>
      <w:r w:rsidRPr="002B064F">
        <w:rPr>
          <w:rFonts w:ascii="Times New Roman" w:hAnsi="Times New Roman" w:cs="Times New Roman"/>
          <w:lang w:val="en-ID"/>
        </w:rPr>
        <w:t>(Freelance)</w:t>
      </w:r>
    </w:p>
    <w:p w14:paraId="24889BB1" w14:textId="77777777" w:rsidR="00977A17" w:rsidRPr="002B064F" w:rsidRDefault="00977A17" w:rsidP="004F6FD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Collaborated in a team of three to design and develop a comprehensive web-based light novel reading and e-commerce platform.</w:t>
      </w:r>
    </w:p>
    <w:p w14:paraId="27C9AC38" w14:textId="77777777" w:rsidR="00977A17" w:rsidRPr="002B064F" w:rsidRDefault="00977A17" w:rsidP="004F6FD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 xml:space="preserve">Led the integration of </w:t>
      </w:r>
      <w:proofErr w:type="spellStart"/>
      <w:r w:rsidRPr="002B064F">
        <w:rPr>
          <w:rFonts w:ascii="Times New Roman" w:hAnsi="Times New Roman" w:cs="Times New Roman"/>
          <w:lang w:val="en-ID"/>
        </w:rPr>
        <w:t>Midtrans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 Payment Gateway, enabling secure and automated transactions for novel purchases and premium content.</w:t>
      </w:r>
    </w:p>
    <w:p w14:paraId="7EE0AECA" w14:textId="77777777" w:rsidR="00977A17" w:rsidRPr="002B064F" w:rsidRDefault="00977A17" w:rsidP="004F6FD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Developed core backend logic and database schemas to manage complex hierarchical data, including novels, chapters, volumes, and user-specific libraries.</w:t>
      </w:r>
    </w:p>
    <w:p w14:paraId="0C9E8268" w14:textId="77777777" w:rsidR="00977A17" w:rsidRPr="002B064F" w:rsidRDefault="00977A17" w:rsidP="004F6FD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lastRenderedPageBreak/>
        <w:t>Built a dynamic Admin Dashboard to streamline content management, user administration, and real-time transaction tracking.</w:t>
      </w:r>
    </w:p>
    <w:p w14:paraId="72A8C7CC" w14:textId="62F9BCE2" w:rsidR="008862E0" w:rsidRPr="002B064F" w:rsidRDefault="00977A17" w:rsidP="004F6FD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Resolved critical system bugs related to data persistence and form handling, ensuring a seamless user experience and data integrity.</w:t>
      </w:r>
    </w:p>
    <w:p w14:paraId="60F5BD24" w14:textId="77777777" w:rsidR="00977A17" w:rsidRDefault="00977A17" w:rsidP="004F6FD1">
      <w:pPr>
        <w:pStyle w:val="Heading1"/>
        <w:jc w:val="both"/>
        <w:rPr>
          <w:rFonts w:ascii="Times New Roman" w:hAnsi="Times New Roman" w:cs="Times New Roman"/>
          <w:sz w:val="28"/>
        </w:rPr>
      </w:pPr>
      <w:r w:rsidRPr="002B064F">
        <w:rPr>
          <w:rFonts w:ascii="Times New Roman" w:hAnsi="Times New Roman" w:cs="Times New Roman"/>
          <w:sz w:val="28"/>
        </w:rPr>
        <w:t>EDUCATION</w:t>
      </w:r>
    </w:p>
    <w:p w14:paraId="0182016D" w14:textId="737D70EF" w:rsidR="002B064F" w:rsidRPr="002B064F" w:rsidRDefault="002B064F" w:rsidP="002B064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6285D3" wp14:editId="2A28EBD7">
                <wp:simplePos x="0" y="0"/>
                <wp:positionH relativeFrom="column">
                  <wp:posOffset>0</wp:posOffset>
                </wp:positionH>
                <wp:positionV relativeFrom="paragraph">
                  <wp:posOffset>73154</wp:posOffset>
                </wp:positionV>
                <wp:extent cx="5486498" cy="0"/>
                <wp:effectExtent l="0" t="0" r="0" b="0"/>
                <wp:wrapNone/>
                <wp:docPr id="20230825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844B00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.75pt" to="6in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" strokecolor="black [3040]"/>
            </w:pict>
          </mc:Fallback>
        </mc:AlternateContent>
      </w:r>
    </w:p>
    <w:p w14:paraId="4E65FE18" w14:textId="2676909A" w:rsidR="00977A17" w:rsidRPr="002B064F" w:rsidRDefault="00977A17" w:rsidP="004F6FD1">
      <w:p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  <w:b/>
        </w:rPr>
        <w:t>UNIVERSITAS GUNADARMA</w:t>
      </w:r>
      <w:r w:rsidRPr="002B064F">
        <w:rPr>
          <w:rFonts w:ascii="Times New Roman" w:hAnsi="Times New Roman" w:cs="Times New Roman"/>
        </w:rPr>
        <w:t xml:space="preserve"> | 2023 </w:t>
      </w:r>
      <w:r w:rsidR="004F6FD1" w:rsidRPr="002B064F">
        <w:rPr>
          <w:rFonts w:ascii="Times New Roman" w:hAnsi="Times New Roman" w:cs="Times New Roman"/>
        </w:rPr>
        <w:t>–</w:t>
      </w:r>
      <w:r w:rsidRPr="002B064F">
        <w:rPr>
          <w:rFonts w:ascii="Times New Roman" w:hAnsi="Times New Roman" w:cs="Times New Roman"/>
        </w:rPr>
        <w:t xml:space="preserve"> Present</w:t>
      </w:r>
    </w:p>
    <w:p w14:paraId="21F8A125" w14:textId="77777777" w:rsidR="004F6FD1" w:rsidRPr="002B064F" w:rsidRDefault="004F6FD1" w:rsidP="004F6FD1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Basic Programming and Algorithms: Study basic programming concepts, Algorithms and Data Structures, as well as various programming languages ​​(such as Java, C++, Python, etc.). </w:t>
      </w:r>
    </w:p>
    <w:p w14:paraId="00AA9174" w14:textId="77777777" w:rsidR="004F6FD1" w:rsidRPr="002B064F" w:rsidRDefault="004F6FD1" w:rsidP="004F6FD1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Software Engineering: Focus on the software development life cycle (SDLC), analysis, design, and application implementation. </w:t>
      </w:r>
    </w:p>
    <w:p w14:paraId="0B577989" w14:textId="77777777" w:rsidR="004F6FD1" w:rsidRPr="002B064F" w:rsidRDefault="004F6FD1" w:rsidP="004F6FD1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Databases: Database Systems, Database Management, and Data Mining courses. </w:t>
      </w:r>
    </w:p>
    <w:p w14:paraId="295F11F1" w14:textId="77777777" w:rsidR="004F6FD1" w:rsidRPr="002B064F" w:rsidRDefault="004F6FD1" w:rsidP="004F6FD1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Artificial Intelligence: Study machine learning, deep learning, and image processing. </w:t>
      </w:r>
    </w:p>
    <w:p w14:paraId="18F216D3" w14:textId="77777777" w:rsidR="004F6FD1" w:rsidRPr="002B064F" w:rsidRDefault="004F6FD1" w:rsidP="004F6FD1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Networks and Computer Systems: Includes Operating Systems, Information Systems Architecture, and Computer Network Administration. </w:t>
      </w:r>
    </w:p>
    <w:p w14:paraId="18A078F4" w14:textId="4646CCF0" w:rsidR="004F6FD1" w:rsidRPr="002B064F" w:rsidRDefault="004853AC" w:rsidP="004F6FD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Focus: Cybersecurity,</w:t>
      </w:r>
      <w:r w:rsidR="006A21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Python</w:t>
      </w:r>
      <w:r w:rsidR="006A210D">
        <w:rPr>
          <w:rFonts w:ascii="Times New Roman" w:hAnsi="Times New Roman" w:cs="Times New Roman"/>
        </w:rPr>
        <w:t xml:space="preserve"> Development</w:t>
      </w:r>
      <w:r>
        <w:rPr>
          <w:rFonts w:ascii="Times New Roman" w:hAnsi="Times New Roman" w:cs="Times New Roman"/>
        </w:rPr>
        <w:t xml:space="preserve">, Website Development, </w:t>
      </w:r>
      <w:r w:rsidRPr="004853AC">
        <w:rPr>
          <w:rFonts w:ascii="Times New Roman" w:hAnsi="Times New Roman" w:cs="Times New Roman"/>
        </w:rPr>
        <w:t>Artificial Intelligence</w:t>
      </w:r>
      <w:r w:rsidR="004F6FD1" w:rsidRPr="002B064F">
        <w:rPr>
          <w:rFonts w:ascii="Times New Roman" w:hAnsi="Times New Roman" w:cs="Times New Roman"/>
        </w:rPr>
        <w:t>.</w:t>
      </w:r>
    </w:p>
    <w:p w14:paraId="76481735" w14:textId="77777777" w:rsidR="00977A17" w:rsidRPr="002B064F" w:rsidRDefault="00977A17" w:rsidP="004F6FD1">
      <w:p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  <w:b/>
        </w:rPr>
        <w:t>SMK YADIKA 11</w:t>
      </w:r>
      <w:r w:rsidRPr="002B064F">
        <w:rPr>
          <w:rFonts w:ascii="Times New Roman" w:hAnsi="Times New Roman" w:cs="Times New Roman"/>
        </w:rPr>
        <w:t xml:space="preserve"> | 2018 - 2021</w:t>
      </w:r>
    </w:p>
    <w:p w14:paraId="21DDC4B1" w14:textId="77777777" w:rsidR="004F6FD1" w:rsidRPr="002B064F" w:rsidRDefault="004F6FD1" w:rsidP="004F6FD1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Computer and Hardware Basics: PC/laptop assembly, hardware repair, and operating system installation. </w:t>
      </w:r>
    </w:p>
    <w:p w14:paraId="58EF6EBD" w14:textId="77777777" w:rsidR="004F6FD1" w:rsidRPr="002B064F" w:rsidRDefault="004F6FD1" w:rsidP="004F6FD1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Computer Network: Design, configuration, and maintenance of wired (LAN) and wireless networks (Wireless Networking). </w:t>
      </w:r>
    </w:p>
    <w:p w14:paraId="40CD4ECB" w14:textId="77777777" w:rsidR="004F6FD1" w:rsidRPr="002B064F" w:rsidRDefault="004F6FD1" w:rsidP="004F6FD1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Network &amp; Server Administration: Server administration, router configuration, switch, DHCP, DNS, and web server (Linux &amp; Windows). </w:t>
      </w:r>
    </w:p>
    <w:p w14:paraId="093B39B0" w14:textId="77777777" w:rsidR="004F6FD1" w:rsidRPr="002B064F" w:rsidRDefault="004F6FD1" w:rsidP="004F6FD1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Network Security: Identifying security needs, installing security systems, and network monitoring. </w:t>
      </w:r>
    </w:p>
    <w:p w14:paraId="46A985AD" w14:textId="77777777" w:rsidR="004F6FD1" w:rsidRPr="002B064F" w:rsidRDefault="004F6FD1" w:rsidP="004F6FD1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>Telecommunications Technology: Fiber optics, VoIP (Voice over Internet Protocol), and mobile communications.</w:t>
      </w:r>
    </w:p>
    <w:p w14:paraId="46AF37C7" w14:textId="4020D573" w:rsidR="00977A17" w:rsidRPr="002B064F" w:rsidRDefault="004F6FD1" w:rsidP="004F6FD1">
      <w:pPr>
        <w:pStyle w:val="ListBullet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>Creative Program: Introduction to the Internet of Things (IoT) and basic programming</w:t>
      </w:r>
    </w:p>
    <w:p w14:paraId="4AFB99F2" w14:textId="77777777" w:rsidR="00977A17" w:rsidRPr="002B064F" w:rsidRDefault="00977A17" w:rsidP="004F6FD1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314DABC9" w14:textId="478B6519" w:rsidR="00977A17" w:rsidRDefault="00977A17" w:rsidP="004F6FD1">
      <w:pPr>
        <w:pStyle w:val="Heading1"/>
        <w:spacing w:before="0"/>
        <w:jc w:val="both"/>
        <w:rPr>
          <w:rFonts w:ascii="Times New Roman" w:hAnsi="Times New Roman" w:cs="Times New Roman"/>
          <w:sz w:val="28"/>
        </w:rPr>
      </w:pPr>
      <w:r w:rsidRPr="002B064F">
        <w:rPr>
          <w:rFonts w:ascii="Times New Roman" w:hAnsi="Times New Roman" w:cs="Times New Roman"/>
          <w:sz w:val="28"/>
        </w:rPr>
        <w:lastRenderedPageBreak/>
        <w:t>SKILLS</w:t>
      </w:r>
    </w:p>
    <w:p w14:paraId="4C406D6B" w14:textId="56917566" w:rsidR="002B064F" w:rsidRPr="002B064F" w:rsidRDefault="002B064F" w:rsidP="002B064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B3C19F" wp14:editId="4A5F3EF7">
                <wp:simplePos x="0" y="0"/>
                <wp:positionH relativeFrom="column">
                  <wp:posOffset>0</wp:posOffset>
                </wp:positionH>
                <wp:positionV relativeFrom="paragraph">
                  <wp:posOffset>109220</wp:posOffset>
                </wp:positionV>
                <wp:extent cx="5486400" cy="0"/>
                <wp:effectExtent l="0" t="0" r="0" b="0"/>
                <wp:wrapNone/>
                <wp:docPr id="18837850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D69D2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8.6pt" to="6in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" strokecolor="black [3040]"/>
            </w:pict>
          </mc:Fallback>
        </mc:AlternateContent>
      </w:r>
    </w:p>
    <w:p w14:paraId="0BC413D1" w14:textId="77777777" w:rsidR="00977A17" w:rsidRPr="002B064F" w:rsidRDefault="00977A17" w:rsidP="004F6FD1">
      <w:p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Programming: Python, PHP, HTML, CSS, </w:t>
      </w:r>
      <w:proofErr w:type="spellStart"/>
      <w:r w:rsidRPr="002B064F">
        <w:rPr>
          <w:rFonts w:ascii="Times New Roman" w:hAnsi="Times New Roman" w:cs="Times New Roman"/>
        </w:rPr>
        <w:t>Javascript</w:t>
      </w:r>
      <w:proofErr w:type="spellEnd"/>
    </w:p>
    <w:p w14:paraId="7C38EB93" w14:textId="77777777" w:rsidR="00977A17" w:rsidRPr="002B064F" w:rsidRDefault="00977A17" w:rsidP="004F6FD1">
      <w:p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Backend &amp; Database: Django, </w:t>
      </w:r>
      <w:proofErr w:type="spellStart"/>
      <w:r w:rsidRPr="002B064F">
        <w:rPr>
          <w:rFonts w:ascii="Times New Roman" w:hAnsi="Times New Roman" w:cs="Times New Roman"/>
        </w:rPr>
        <w:t>MySql</w:t>
      </w:r>
      <w:proofErr w:type="spellEnd"/>
      <w:r w:rsidRPr="002B064F">
        <w:rPr>
          <w:rFonts w:ascii="Times New Roman" w:hAnsi="Times New Roman" w:cs="Times New Roman"/>
        </w:rPr>
        <w:t xml:space="preserve">, </w:t>
      </w:r>
      <w:proofErr w:type="spellStart"/>
      <w:r w:rsidRPr="002B064F">
        <w:rPr>
          <w:rFonts w:ascii="Times New Roman" w:hAnsi="Times New Roman" w:cs="Times New Roman"/>
        </w:rPr>
        <w:t>PgSql</w:t>
      </w:r>
      <w:proofErr w:type="spellEnd"/>
      <w:r w:rsidRPr="002B064F">
        <w:rPr>
          <w:rFonts w:ascii="Times New Roman" w:hAnsi="Times New Roman" w:cs="Times New Roman"/>
        </w:rPr>
        <w:t>, Laravel, REST API</w:t>
      </w:r>
    </w:p>
    <w:p w14:paraId="2EB25E84" w14:textId="2E81AD80" w:rsidR="00977A17" w:rsidRPr="002B064F" w:rsidRDefault="00977A17" w:rsidP="004F6FD1">
      <w:pPr>
        <w:spacing w:after="0"/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Tools: Git, </w:t>
      </w:r>
      <w:proofErr w:type="spellStart"/>
      <w:r w:rsidRPr="002B064F">
        <w:rPr>
          <w:rFonts w:ascii="Times New Roman" w:hAnsi="Times New Roman" w:cs="Times New Roman"/>
        </w:rPr>
        <w:t>Github</w:t>
      </w:r>
      <w:proofErr w:type="spellEnd"/>
      <w:r w:rsidRPr="002B064F">
        <w:rPr>
          <w:rFonts w:ascii="Times New Roman" w:hAnsi="Times New Roman" w:cs="Times New Roman"/>
        </w:rPr>
        <w:t xml:space="preserve">, </w:t>
      </w:r>
      <w:proofErr w:type="spellStart"/>
      <w:r w:rsidRPr="002B064F">
        <w:rPr>
          <w:rFonts w:ascii="Times New Roman" w:hAnsi="Times New Roman" w:cs="Times New Roman"/>
        </w:rPr>
        <w:t>Vusual</w:t>
      </w:r>
      <w:proofErr w:type="spellEnd"/>
      <w:r w:rsidRPr="002B064F">
        <w:rPr>
          <w:rFonts w:ascii="Times New Roman" w:hAnsi="Times New Roman" w:cs="Times New Roman"/>
        </w:rPr>
        <w:t xml:space="preserve"> Studio Code</w:t>
      </w:r>
      <w:r w:rsidR="004F6FD1" w:rsidRPr="002B064F">
        <w:rPr>
          <w:rFonts w:ascii="Times New Roman" w:hAnsi="Times New Roman" w:cs="Times New Roman"/>
        </w:rPr>
        <w:t>, Postman</w:t>
      </w:r>
    </w:p>
    <w:p w14:paraId="5AEB7860" w14:textId="5E0FBE43" w:rsidR="00567965" w:rsidRPr="002B064F" w:rsidRDefault="00977A17" w:rsidP="002B064F">
      <w:pPr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 xml:space="preserve">Soft Skill: Team Collaboration, Problem Solving, Adaptability, Communication </w:t>
      </w:r>
    </w:p>
    <w:p w14:paraId="449ABF41" w14:textId="77777777" w:rsidR="00977A17" w:rsidRDefault="00977A17" w:rsidP="002B064F">
      <w:pPr>
        <w:pStyle w:val="Heading1"/>
        <w:spacing w:before="0"/>
        <w:jc w:val="both"/>
        <w:rPr>
          <w:rFonts w:ascii="Times New Roman" w:hAnsi="Times New Roman" w:cs="Times New Roman"/>
          <w:sz w:val="28"/>
        </w:rPr>
      </w:pPr>
      <w:r w:rsidRPr="002B064F">
        <w:rPr>
          <w:rFonts w:ascii="Times New Roman" w:hAnsi="Times New Roman" w:cs="Times New Roman"/>
          <w:sz w:val="28"/>
        </w:rPr>
        <w:t>PROJECT</w:t>
      </w:r>
    </w:p>
    <w:p w14:paraId="5890813F" w14:textId="3ABB3C68" w:rsidR="002B064F" w:rsidRPr="002B064F" w:rsidRDefault="002B064F" w:rsidP="002B064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09388C" wp14:editId="28537B1D">
                <wp:simplePos x="0" y="0"/>
                <wp:positionH relativeFrom="column">
                  <wp:posOffset>0</wp:posOffset>
                </wp:positionH>
                <wp:positionV relativeFrom="paragraph">
                  <wp:posOffset>61710</wp:posOffset>
                </wp:positionV>
                <wp:extent cx="5486498" cy="0"/>
                <wp:effectExtent l="0" t="0" r="0" b="0"/>
                <wp:wrapNone/>
                <wp:docPr id="14981336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4F69A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85pt" to="6in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" strokecolor="black [3040]"/>
            </w:pict>
          </mc:Fallback>
        </mc:AlternateContent>
      </w:r>
    </w:p>
    <w:p w14:paraId="0EE57064" w14:textId="77777777" w:rsidR="00E26467" w:rsidRPr="002B064F" w:rsidRDefault="00E26467" w:rsidP="004F6FD1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>Secure Steganography Web App (Python, Flask, OpenCV, MySQL)</w:t>
      </w:r>
    </w:p>
    <w:p w14:paraId="5282063B" w14:textId="4AEC0C8F" w:rsidR="00846219" w:rsidRPr="002B064F" w:rsidRDefault="00846219" w:rsidP="00846219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Developed a data security web application that combines AES-256 algorithm encryption and LSB Steganography techniques to hide secret messages in image files (PNG).</w:t>
      </w:r>
    </w:p>
    <w:p w14:paraId="6135F274" w14:textId="2D10BEEC" w:rsidR="00846219" w:rsidRPr="002B064F" w:rsidRDefault="00846219" w:rsidP="00846219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Built a backend system using Flask to automatically process image uploads, data extraction, and sending encrypted files via email.</w:t>
      </w:r>
    </w:p>
    <w:p w14:paraId="7FA7E89E" w14:textId="21DD7D5D" w:rsidR="00977A17" w:rsidRPr="002B064F" w:rsidRDefault="00846219" w:rsidP="0084621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Designed an admin panel that integrates with MySQL to record usage history and monitor encryption performance metrics in real-</w:t>
      </w:r>
      <w:proofErr w:type="spellStart"/>
      <w:proofErr w:type="gramStart"/>
      <w:r w:rsidRPr="002B064F">
        <w:rPr>
          <w:rFonts w:ascii="Times New Roman" w:hAnsi="Times New Roman" w:cs="Times New Roman"/>
          <w:lang w:val="en-ID"/>
        </w:rPr>
        <w:t>time.</w:t>
      </w:r>
      <w:r w:rsidR="00977A17" w:rsidRPr="002B064F">
        <w:rPr>
          <w:rFonts w:ascii="Times New Roman" w:hAnsi="Times New Roman" w:cs="Times New Roman"/>
          <w:b/>
          <w:bCs/>
          <w:lang w:val="en-ID"/>
        </w:rPr>
        <w:t>YouTube</w:t>
      </w:r>
      <w:proofErr w:type="spellEnd"/>
      <w:proofErr w:type="gramEnd"/>
      <w:r w:rsidR="00977A17" w:rsidRPr="002B064F">
        <w:rPr>
          <w:rFonts w:ascii="Times New Roman" w:hAnsi="Times New Roman" w:cs="Times New Roman"/>
          <w:b/>
          <w:bCs/>
          <w:lang w:val="en-ID"/>
        </w:rPr>
        <w:t xml:space="preserve"> Comment Scraper (Desktop Application)</w:t>
      </w:r>
    </w:p>
    <w:p w14:paraId="6793E497" w14:textId="77777777" w:rsidR="00977A17" w:rsidRPr="002B064F" w:rsidRDefault="00977A17" w:rsidP="004F6FD1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>Tech Stack</w:t>
      </w:r>
      <w:r w:rsidRPr="002B064F">
        <w:rPr>
          <w:rFonts w:ascii="Times New Roman" w:hAnsi="Times New Roman" w:cs="Times New Roman"/>
          <w:lang w:val="en-ID"/>
        </w:rPr>
        <w:t xml:space="preserve">: Python, </w:t>
      </w:r>
      <w:proofErr w:type="spellStart"/>
      <w:r w:rsidRPr="002B064F">
        <w:rPr>
          <w:rFonts w:ascii="Times New Roman" w:hAnsi="Times New Roman" w:cs="Times New Roman"/>
          <w:lang w:val="en-ID"/>
        </w:rPr>
        <w:t>CustomTkinter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 (GUI), YouTube Data API v3, </w:t>
      </w:r>
      <w:proofErr w:type="spellStart"/>
      <w:r w:rsidRPr="002B064F">
        <w:rPr>
          <w:rFonts w:ascii="Times New Roman" w:hAnsi="Times New Roman" w:cs="Times New Roman"/>
          <w:lang w:val="en-ID"/>
        </w:rPr>
        <w:t>OpenPyXL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B064F">
        <w:rPr>
          <w:rFonts w:ascii="Times New Roman" w:hAnsi="Times New Roman" w:cs="Times New Roman"/>
          <w:lang w:val="en-ID"/>
        </w:rPr>
        <w:t>PyInstaller</w:t>
      </w:r>
      <w:proofErr w:type="spellEnd"/>
      <w:r w:rsidRPr="002B064F">
        <w:rPr>
          <w:rFonts w:ascii="Times New Roman" w:hAnsi="Times New Roman" w:cs="Times New Roman"/>
          <w:lang w:val="en-ID"/>
        </w:rPr>
        <w:t>.</w:t>
      </w:r>
    </w:p>
    <w:p w14:paraId="2FB563FA" w14:textId="77777777" w:rsidR="00977A17" w:rsidRPr="002B064F" w:rsidRDefault="00977A17" w:rsidP="004F6F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Developed a modern desktop application to automate the extraction of YouTube comments and metadata for data analysis and research purposes.</w:t>
      </w:r>
    </w:p>
    <w:p w14:paraId="5CC92F9B" w14:textId="77777777" w:rsidR="00977A17" w:rsidRPr="002B064F" w:rsidRDefault="00977A17" w:rsidP="004F6F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 xml:space="preserve">Integrated </w:t>
      </w:r>
      <w:r w:rsidRPr="002B064F">
        <w:rPr>
          <w:rFonts w:ascii="Times New Roman" w:hAnsi="Times New Roman" w:cs="Times New Roman"/>
          <w:b/>
          <w:bCs/>
          <w:lang w:val="en-ID"/>
        </w:rPr>
        <w:t xml:space="preserve">YouTube Data API v3 </w:t>
      </w:r>
      <w:r w:rsidRPr="002B064F">
        <w:rPr>
          <w:rFonts w:ascii="Times New Roman" w:hAnsi="Times New Roman" w:cs="Times New Roman"/>
          <w:lang w:val="en-ID"/>
        </w:rPr>
        <w:t>to handle bulk data retrieval, including comments, replies, and video statistics.</w:t>
      </w:r>
    </w:p>
    <w:p w14:paraId="2D343995" w14:textId="77777777" w:rsidR="00977A17" w:rsidRPr="002B064F" w:rsidRDefault="00977A17" w:rsidP="004F6F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 xml:space="preserve">Implemented a professional data export system to </w:t>
      </w:r>
      <w:r w:rsidRPr="002B064F">
        <w:rPr>
          <w:rFonts w:ascii="Times New Roman" w:hAnsi="Times New Roman" w:cs="Times New Roman"/>
          <w:b/>
          <w:bCs/>
          <w:lang w:val="en-ID"/>
        </w:rPr>
        <w:t>Excel (.xlsx)</w:t>
      </w:r>
      <w:r w:rsidRPr="002B064F">
        <w:rPr>
          <w:rFonts w:ascii="Times New Roman" w:hAnsi="Times New Roman" w:cs="Times New Roman"/>
          <w:lang w:val="en-ID"/>
        </w:rPr>
        <w:t xml:space="preserve"> with multi-sheet categorization (Metadata, Comments, Replies, and Statistics).</w:t>
      </w:r>
    </w:p>
    <w:p w14:paraId="4791CEAA" w14:textId="77777777" w:rsidR="00977A17" w:rsidRPr="002B064F" w:rsidRDefault="00977A17" w:rsidP="004F6F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 xml:space="preserve">Designed a responsive, user-friendly interface featuring </w:t>
      </w:r>
      <w:r w:rsidRPr="002B064F">
        <w:rPr>
          <w:rFonts w:ascii="Times New Roman" w:hAnsi="Times New Roman" w:cs="Times New Roman"/>
          <w:b/>
          <w:bCs/>
          <w:lang w:val="en-ID"/>
        </w:rPr>
        <w:t>Dark Mode</w:t>
      </w:r>
      <w:r w:rsidRPr="002B064F">
        <w:rPr>
          <w:rFonts w:ascii="Times New Roman" w:hAnsi="Times New Roman" w:cs="Times New Roman"/>
          <w:lang w:val="en-ID"/>
        </w:rPr>
        <w:t>, real-time progress tracking, and secure API key management.</w:t>
      </w:r>
    </w:p>
    <w:p w14:paraId="3FB218D0" w14:textId="77777777" w:rsidR="00977A17" w:rsidRPr="002B064F" w:rsidRDefault="00977A17" w:rsidP="004F6FD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 xml:space="preserve">Packaged the application into a standalone </w:t>
      </w:r>
      <w:r w:rsidRPr="002B064F">
        <w:rPr>
          <w:rFonts w:ascii="Times New Roman" w:hAnsi="Times New Roman" w:cs="Times New Roman"/>
          <w:b/>
          <w:bCs/>
          <w:lang w:val="en-ID"/>
        </w:rPr>
        <w:t>executable (.exe)</w:t>
      </w:r>
      <w:r w:rsidRPr="002B064F">
        <w:rPr>
          <w:rFonts w:ascii="Times New Roman" w:hAnsi="Times New Roman" w:cs="Times New Roman"/>
          <w:lang w:val="en-ID"/>
        </w:rPr>
        <w:t xml:space="preserve"> for easy distribution and deployment.</w:t>
      </w:r>
    </w:p>
    <w:p w14:paraId="519B76BA" w14:textId="77777777" w:rsidR="00C600C2" w:rsidRPr="002B064F" w:rsidRDefault="00C600C2" w:rsidP="004F6FD1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>E-Commerce Auto-Buy Bot (Python &amp; Playwright)</w:t>
      </w:r>
    </w:p>
    <w:p w14:paraId="3BC2628D" w14:textId="6BF6D05D" w:rsidR="00846219" w:rsidRPr="002B064F" w:rsidRDefault="00846219" w:rsidP="00846219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Flash Sale Automation: Build bots for instant product purchasing on e-commerce platforms with high precision.</w:t>
      </w:r>
    </w:p>
    <w:p w14:paraId="2B4B9EA7" w14:textId="76A46EAD" w:rsidR="00846219" w:rsidRPr="002B064F" w:rsidRDefault="00846219" w:rsidP="00846219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Smart Detection: Develop a dynamic element search algorithm (based on text/label) that is resistant to website UI changes.</w:t>
      </w:r>
    </w:p>
    <w:p w14:paraId="707843CC" w14:textId="5CB446D9" w:rsidR="00846219" w:rsidRPr="002B064F" w:rsidRDefault="00846219" w:rsidP="00846219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lastRenderedPageBreak/>
        <w:t>Scalability: Supports simultaneous multi-account execution using isolated Chrome profiles over a CDP connection.</w:t>
      </w:r>
    </w:p>
    <w:p w14:paraId="2819D946" w14:textId="0EF71EE8" w:rsidR="00C600C2" w:rsidRPr="002B064F" w:rsidRDefault="00C600C2" w:rsidP="004F6FD1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 xml:space="preserve">SMPP | </w:t>
      </w:r>
      <w:proofErr w:type="spellStart"/>
      <w:r w:rsidRPr="002B064F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2B064F">
        <w:rPr>
          <w:rFonts w:ascii="Times New Roman" w:hAnsi="Times New Roman" w:cs="Times New Roman"/>
          <w:b/>
          <w:bCs/>
          <w:lang w:val="en-ID"/>
        </w:rPr>
        <w:t xml:space="preserve"> Monitoring </w:t>
      </w:r>
      <w:proofErr w:type="spellStart"/>
      <w:r w:rsidRPr="002B064F">
        <w:rPr>
          <w:rFonts w:ascii="Times New Roman" w:hAnsi="Times New Roman" w:cs="Times New Roman"/>
          <w:b/>
          <w:bCs/>
          <w:lang w:val="en-ID"/>
        </w:rPr>
        <w:t>Petugas</w:t>
      </w:r>
      <w:proofErr w:type="spellEnd"/>
      <w:r w:rsidRPr="002B064F">
        <w:rPr>
          <w:rFonts w:ascii="Times New Roman" w:hAnsi="Times New Roman" w:cs="Times New Roman"/>
          <w:b/>
          <w:bCs/>
          <w:lang w:val="en-ID"/>
        </w:rPr>
        <w:t xml:space="preserve"> PPSU, </w:t>
      </w:r>
      <w:proofErr w:type="spellStart"/>
      <w:r w:rsidRPr="002B064F">
        <w:rPr>
          <w:rFonts w:ascii="Times New Roman" w:hAnsi="Times New Roman" w:cs="Times New Roman"/>
          <w:b/>
          <w:bCs/>
          <w:lang w:val="en-ID"/>
        </w:rPr>
        <w:t>Teknologi</w:t>
      </w:r>
      <w:proofErr w:type="spellEnd"/>
      <w:r w:rsidRPr="002B064F">
        <w:rPr>
          <w:rFonts w:ascii="Times New Roman" w:hAnsi="Times New Roman" w:cs="Times New Roman"/>
          <w:b/>
          <w:bCs/>
          <w:lang w:val="en-ID"/>
        </w:rPr>
        <w:t>: PHP, MySQL, JavaScript, Google Gemini AI API, Leaflet.js, CSS3.</w:t>
      </w:r>
    </w:p>
    <w:p w14:paraId="6F2078A6" w14:textId="6727C234" w:rsidR="00846219" w:rsidRPr="002B064F" w:rsidRDefault="00846219" w:rsidP="0084621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 xml:space="preserve">Building an integrated work management platform for 3 levels of users (Admin, Supervisor, Officer) with CSRF and </w:t>
      </w:r>
      <w:proofErr w:type="spellStart"/>
      <w:r w:rsidRPr="002B064F">
        <w:rPr>
          <w:rFonts w:ascii="Times New Roman" w:hAnsi="Times New Roman" w:cs="Times New Roman"/>
          <w:lang w:val="en-ID"/>
        </w:rPr>
        <w:t>Bcrypt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 hashing security systems.</w:t>
      </w:r>
    </w:p>
    <w:p w14:paraId="4BC16793" w14:textId="7B522DA3" w:rsidR="00846219" w:rsidRPr="002B064F" w:rsidRDefault="00846219" w:rsidP="0084621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Create a structured workflow (4-Status Work System) that records task progress from start to finish in real-time.</w:t>
      </w:r>
    </w:p>
    <w:p w14:paraId="55AF4233" w14:textId="1AADC3DF" w:rsidR="00846219" w:rsidRPr="002B064F" w:rsidRDefault="00846219" w:rsidP="0084621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Develop an interactive dashboard that displays performance statistics and tracking officer locations on digital maps.</w:t>
      </w:r>
    </w:p>
    <w:p w14:paraId="7D6041DB" w14:textId="17400D05" w:rsidR="00846219" w:rsidRPr="002B064F" w:rsidRDefault="00846219" w:rsidP="0084621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Provides a report export feature to Excel format for management evaluation needs.</w:t>
      </w:r>
    </w:p>
    <w:p w14:paraId="55A168FE" w14:textId="0112982C" w:rsidR="0089006B" w:rsidRPr="002B064F" w:rsidRDefault="0089006B" w:rsidP="004F6FD1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 xml:space="preserve">SMPP | </w:t>
      </w:r>
      <w:proofErr w:type="spellStart"/>
      <w:r w:rsidRPr="002B064F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2B064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B064F">
        <w:rPr>
          <w:rFonts w:ascii="Times New Roman" w:hAnsi="Times New Roman" w:cs="Times New Roman"/>
          <w:b/>
          <w:bCs/>
          <w:lang w:val="en-ID"/>
        </w:rPr>
        <w:t>Manajemen</w:t>
      </w:r>
      <w:proofErr w:type="spellEnd"/>
      <w:r w:rsidRPr="002B064F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B064F">
        <w:rPr>
          <w:rFonts w:ascii="Times New Roman" w:hAnsi="Times New Roman" w:cs="Times New Roman"/>
          <w:b/>
          <w:bCs/>
          <w:lang w:val="en-ID"/>
        </w:rPr>
        <w:t>Petugas</w:t>
      </w:r>
      <w:proofErr w:type="spellEnd"/>
      <w:r w:rsidRPr="002B064F">
        <w:rPr>
          <w:rFonts w:ascii="Times New Roman" w:hAnsi="Times New Roman" w:cs="Times New Roman"/>
          <w:b/>
          <w:bCs/>
          <w:lang w:val="en-ID"/>
        </w:rPr>
        <w:t xml:space="preserve"> PPSU Mobile</w:t>
      </w:r>
    </w:p>
    <w:p w14:paraId="5C5B0F44" w14:textId="4EE79D3C" w:rsidR="00846219" w:rsidRPr="002B064F" w:rsidRDefault="00846219" w:rsidP="00846219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Description: Android-based sub-district janitor operational management application (PPSU) for attendance automation, work reporting and real-time monitoring.</w:t>
      </w:r>
    </w:p>
    <w:p w14:paraId="08D4F597" w14:textId="24D0C80C" w:rsidR="00846219" w:rsidRPr="002B064F" w:rsidRDefault="00846219" w:rsidP="002B064F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Tech Stack: Kotlin (Jetpack Compose), Laravel (REST API), MySQL, OpenStreetMap (</w:t>
      </w:r>
      <w:proofErr w:type="spellStart"/>
      <w:r w:rsidRPr="002B064F">
        <w:rPr>
          <w:rFonts w:ascii="Times New Roman" w:hAnsi="Times New Roman" w:cs="Times New Roman"/>
          <w:lang w:val="en-ID"/>
        </w:rPr>
        <w:t>osmdroid</w:t>
      </w:r>
      <w:proofErr w:type="spellEnd"/>
      <w:r w:rsidRPr="002B064F">
        <w:rPr>
          <w:rFonts w:ascii="Times New Roman" w:hAnsi="Times New Roman" w:cs="Times New Roman"/>
          <w:lang w:val="en-ID"/>
        </w:rPr>
        <w:t>), Firebase (FCM).</w:t>
      </w:r>
    </w:p>
    <w:p w14:paraId="50064735" w14:textId="44269161" w:rsidR="00846219" w:rsidRPr="002B064F" w:rsidRDefault="00846219" w:rsidP="00846219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Key Features:</w:t>
      </w:r>
    </w:p>
    <w:p w14:paraId="1BE68E3A" w14:textId="16A41D7E" w:rsidR="00846219" w:rsidRPr="002B064F" w:rsidRDefault="00846219" w:rsidP="00846219">
      <w:pPr>
        <w:pStyle w:val="ListParagraph"/>
        <w:numPr>
          <w:ilvl w:val="0"/>
          <w:numId w:val="31"/>
        </w:numPr>
        <w:ind w:left="1134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Implementation of Geofencing &amp; GPS Tracking for precise clock-in/out of officer attendance.</w:t>
      </w:r>
    </w:p>
    <w:p w14:paraId="76EB15F7" w14:textId="310C29CA" w:rsidR="00846219" w:rsidRPr="002B064F" w:rsidRDefault="00846219" w:rsidP="00846219">
      <w:pPr>
        <w:pStyle w:val="ListParagraph"/>
        <w:numPr>
          <w:ilvl w:val="0"/>
          <w:numId w:val="31"/>
        </w:numPr>
        <w:ind w:left="1134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Development of a work reporting system with photo validation and location metadata (EXIF) for field data accuracy.</w:t>
      </w:r>
    </w:p>
    <w:p w14:paraId="33B6AF33" w14:textId="3AABFB02" w:rsidR="00846219" w:rsidRPr="002B064F" w:rsidRDefault="00846219" w:rsidP="00846219">
      <w:pPr>
        <w:pStyle w:val="ListParagraph"/>
        <w:numPr>
          <w:ilvl w:val="0"/>
          <w:numId w:val="31"/>
        </w:numPr>
        <w:ind w:left="1134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Building a Live Tracking feature using OpenStreetMap for real-time monitoring of team locations by supervisors.</w:t>
      </w:r>
    </w:p>
    <w:p w14:paraId="026C04C8" w14:textId="72C94048" w:rsidR="00846219" w:rsidRPr="002B064F" w:rsidRDefault="00846219" w:rsidP="00846219">
      <w:pPr>
        <w:pStyle w:val="ListParagraph"/>
        <w:numPr>
          <w:ilvl w:val="0"/>
          <w:numId w:val="31"/>
        </w:numPr>
        <w:ind w:left="1134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Firebase Cloud Messaging (FCM) integration for assignment notifications and work schedule reminders.</w:t>
      </w:r>
    </w:p>
    <w:p w14:paraId="2D07EF1B" w14:textId="2DB41214" w:rsidR="00846219" w:rsidRPr="002B064F" w:rsidRDefault="00846219" w:rsidP="00846219">
      <w:pPr>
        <w:pStyle w:val="ListParagraph"/>
        <w:numPr>
          <w:ilvl w:val="0"/>
          <w:numId w:val="31"/>
        </w:numPr>
        <w:ind w:left="1134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Automation of KPI (Key Performance Indicator) calculations based on attendance and task completion levels.</w:t>
      </w:r>
    </w:p>
    <w:p w14:paraId="5FF542CA" w14:textId="3AE26F4E" w:rsidR="00C600C2" w:rsidRPr="002B064F" w:rsidRDefault="00C600C2" w:rsidP="004F6FD1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>TCG Database &amp; Management System | Full-Stack Developer</w:t>
      </w:r>
    </w:p>
    <w:p w14:paraId="7D28F2A6" w14:textId="562B2E4E" w:rsidR="00846219" w:rsidRPr="002B064F" w:rsidRDefault="00846219" w:rsidP="00846219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Building a web-based collectible card management platform (Trading Card Game) using the React.js (Frontend) and Node.js/Express (Backend) stack.</w:t>
      </w:r>
    </w:p>
    <w:p w14:paraId="26F1CC45" w14:textId="519C4EB6" w:rsidR="00846219" w:rsidRPr="002B064F" w:rsidRDefault="00846219" w:rsidP="00846219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lastRenderedPageBreak/>
        <w:t>Developed complete CRUD (Create, Read, Update, Delete) features for managing card data and collection sets through an intuitive Admin Dashboard.</w:t>
      </w:r>
    </w:p>
    <w:p w14:paraId="25363BF9" w14:textId="748476ED" w:rsidR="00846219" w:rsidRPr="002B064F" w:rsidRDefault="00846219" w:rsidP="00846219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Implemented an image storage system using Multer and MySQL relational database integration for structured data management.</w:t>
      </w:r>
    </w:p>
    <w:p w14:paraId="2CA78F2F" w14:textId="18D367FF" w:rsidR="00846219" w:rsidRPr="002B064F" w:rsidRDefault="00846219" w:rsidP="00846219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Efficiently manage application state using React Context API to ensure data synchronization between pages (Set List, Rarity, &amp; Newest Sets).</w:t>
      </w:r>
    </w:p>
    <w:p w14:paraId="2CD2385D" w14:textId="01496BE5" w:rsidR="00846219" w:rsidRPr="002B064F" w:rsidRDefault="00846219" w:rsidP="00846219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Build a secure RESTful API to connect the user interface with the database server.</w:t>
      </w:r>
    </w:p>
    <w:p w14:paraId="732E041B" w14:textId="46E57318" w:rsidR="00C600C2" w:rsidRPr="002B064F" w:rsidRDefault="00C600C2" w:rsidP="004F6FD1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>Golang Fundamental Implementation &amp; Web Server</w:t>
      </w:r>
      <w:r w:rsidRPr="002B064F">
        <w:rPr>
          <w:rFonts w:ascii="Times New Roman" w:hAnsi="Times New Roman" w:cs="Times New Roman"/>
          <w:lang w:val="en-ID"/>
        </w:rPr>
        <w:t xml:space="preserve"> </w:t>
      </w:r>
      <w:r w:rsidR="0047248A" w:rsidRPr="002B064F">
        <w:rPr>
          <w:rFonts w:ascii="Times New Roman" w:hAnsi="Times New Roman" w:cs="Times New Roman"/>
          <w:lang w:val="en-ID"/>
        </w:rPr>
        <w:t xml:space="preserve">| </w:t>
      </w:r>
      <w:r w:rsidR="0047248A" w:rsidRPr="002B064F">
        <w:rPr>
          <w:rFonts w:ascii="Times New Roman" w:hAnsi="Times New Roman" w:cs="Times New Roman"/>
          <w:b/>
          <w:bCs/>
          <w:lang w:val="en-ID"/>
        </w:rPr>
        <w:t xml:space="preserve">Tech </w:t>
      </w:r>
      <w:proofErr w:type="gramStart"/>
      <w:r w:rsidR="0047248A" w:rsidRPr="002B064F">
        <w:rPr>
          <w:rFonts w:ascii="Times New Roman" w:hAnsi="Times New Roman" w:cs="Times New Roman"/>
          <w:b/>
          <w:bCs/>
          <w:lang w:val="en-ID"/>
        </w:rPr>
        <w:t>Stack :</w:t>
      </w:r>
      <w:proofErr w:type="gramEnd"/>
      <w:r w:rsidR="0047248A" w:rsidRPr="002B064F">
        <w:rPr>
          <w:rFonts w:ascii="Times New Roman" w:hAnsi="Times New Roman" w:cs="Times New Roman"/>
          <w:b/>
          <w:bCs/>
          <w:lang w:val="en-ID"/>
        </w:rPr>
        <w:t xml:space="preserve"> </w:t>
      </w:r>
      <w:r w:rsidR="0047248A" w:rsidRPr="002B064F">
        <w:rPr>
          <w:rFonts w:ascii="Times New Roman" w:hAnsi="Times New Roman" w:cs="Times New Roman"/>
          <w:lang w:val="en-ID"/>
        </w:rPr>
        <w:t xml:space="preserve">Go (Golang), </w:t>
      </w:r>
      <w:r w:rsidR="0047248A" w:rsidRPr="002B064F">
        <w:rPr>
          <w:rFonts w:ascii="Times New Roman" w:hAnsi="Times New Roman" w:cs="Times New Roman"/>
          <w:b/>
          <w:bCs/>
          <w:lang w:val="en-ID"/>
        </w:rPr>
        <w:t>Web:</w:t>
      </w:r>
      <w:r w:rsidR="0047248A" w:rsidRPr="002B064F">
        <w:rPr>
          <w:rFonts w:ascii="Times New Roman" w:hAnsi="Times New Roman" w:cs="Times New Roman"/>
          <w:lang w:val="en-ID"/>
        </w:rPr>
        <w:t xml:space="preserve"> Net/HTTP (Static Serving), </w:t>
      </w:r>
      <w:r w:rsidR="0047248A" w:rsidRPr="002B064F">
        <w:rPr>
          <w:rFonts w:ascii="Times New Roman" w:hAnsi="Times New Roman" w:cs="Times New Roman"/>
          <w:b/>
          <w:bCs/>
          <w:lang w:val="en-ID"/>
        </w:rPr>
        <w:t>Tools:</w:t>
      </w:r>
      <w:r w:rsidR="0047248A" w:rsidRPr="002B064F">
        <w:rPr>
          <w:rFonts w:ascii="Times New Roman" w:hAnsi="Times New Roman" w:cs="Times New Roman"/>
          <w:lang w:val="en-ID"/>
        </w:rPr>
        <w:t> Standard Library Go</w:t>
      </w:r>
    </w:p>
    <w:p w14:paraId="61492C75" w14:textId="56D6FCC8" w:rsidR="00846219" w:rsidRPr="002B064F" w:rsidRDefault="00846219" w:rsidP="00846219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Description: Developing a collection of implementations of the basic features of the Go programming language (Golang) to deepen understanding of data structures, methods and backend logic flows. This project includes creating a simple static server for frontend integration and basic level business logic management.</w:t>
      </w:r>
    </w:p>
    <w:p w14:paraId="4F3B6C21" w14:textId="77777777" w:rsidR="00846219" w:rsidRPr="002B064F" w:rsidRDefault="00846219" w:rsidP="00846219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Key Points:</w:t>
      </w:r>
    </w:p>
    <w:p w14:paraId="35B00FD8" w14:textId="51EB0342" w:rsidR="00846219" w:rsidRPr="002B064F" w:rsidRDefault="00846219" w:rsidP="0084621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Core Go Logic: Implements basic Go concepts such as Struct Methods, Receiver Functions, and Multiple Return Values ​​for efficient data processing.</w:t>
      </w:r>
    </w:p>
    <w:p w14:paraId="3E5CB3DA" w14:textId="3FE8DB42" w:rsidR="00846219" w:rsidRPr="002B064F" w:rsidRDefault="00846219" w:rsidP="0084621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Standard Library Usage: Utilizes Go's built-in libraries such as net/http for server creation, as well as math, strings, and time for data manipulation.</w:t>
      </w:r>
    </w:p>
    <w:p w14:paraId="056C78A2" w14:textId="63305C79" w:rsidR="00846219" w:rsidRPr="002B064F" w:rsidRDefault="00846219" w:rsidP="00846219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Web Server Implementation: Building a static file server using Go to serve frontend assets (Polymer) on local ports.</w:t>
      </w:r>
    </w:p>
    <w:p w14:paraId="49A8A76F" w14:textId="5A553987" w:rsidR="004F6FD1" w:rsidRPr="002B064F" w:rsidRDefault="00846219" w:rsidP="00846219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Problem Solving: Solve various logic modules (Tasks A-E) that practice clean code and neat folder structure skills in the Go ecosystem.</w:t>
      </w:r>
    </w:p>
    <w:p w14:paraId="65C510FE" w14:textId="40074A8A" w:rsidR="0047248A" w:rsidRPr="002B064F" w:rsidRDefault="0047248A" w:rsidP="004F6FD1">
      <w:pPr>
        <w:spacing w:after="0"/>
        <w:jc w:val="both"/>
        <w:rPr>
          <w:rFonts w:ascii="Times New Roman" w:hAnsi="Times New Roman" w:cs="Times New Roman"/>
          <w:b/>
          <w:bCs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>Student Data Management System (Full-stack Web Development)</w:t>
      </w:r>
    </w:p>
    <w:p w14:paraId="5429D65C" w14:textId="77777777" w:rsidR="0047248A" w:rsidRPr="002B064F" w:rsidRDefault="0047248A" w:rsidP="004F6FD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Developed a full-stack web application for student data management using Golang and Polymer framework.</w:t>
      </w:r>
    </w:p>
    <w:p w14:paraId="64116B73" w14:textId="77777777" w:rsidR="0047248A" w:rsidRPr="002B064F" w:rsidRDefault="0047248A" w:rsidP="004F6FD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Engineered a robust RESTful API using the Gorilla Mux router to handle CRUD operations with a MySQL database.</w:t>
      </w:r>
    </w:p>
    <w:p w14:paraId="0B54076D" w14:textId="77777777" w:rsidR="0047248A" w:rsidRPr="002B064F" w:rsidRDefault="0047248A" w:rsidP="004F6FD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Implemented SPA (Single Page Application) architecture for seamless user experience and optimized static file serving.</w:t>
      </w:r>
    </w:p>
    <w:p w14:paraId="773C1EE9" w14:textId="31ADA29C" w:rsidR="0047248A" w:rsidRPr="002B064F" w:rsidRDefault="0047248A" w:rsidP="004F6FD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Key Features: Student record management, name-based search functionality, and secure database integration.</w:t>
      </w:r>
    </w:p>
    <w:p w14:paraId="2588FEEC" w14:textId="77777777" w:rsidR="0089006B" w:rsidRPr="002B064F" w:rsidRDefault="0089006B" w:rsidP="004F6FD1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lastRenderedPageBreak/>
        <w:t>Virtual Mouse - AI Hand Gesture Control</w:t>
      </w:r>
    </w:p>
    <w:p w14:paraId="2645F6E5" w14:textId="77777777" w:rsidR="00846219" w:rsidRPr="002B064F" w:rsidRDefault="00846219" w:rsidP="00846219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 xml:space="preserve">Technologies: Python, OpenCV, </w:t>
      </w:r>
      <w:proofErr w:type="spellStart"/>
      <w:r w:rsidRPr="002B064F">
        <w:rPr>
          <w:rFonts w:ascii="Times New Roman" w:hAnsi="Times New Roman" w:cs="Times New Roman"/>
          <w:lang w:val="en-ID"/>
        </w:rPr>
        <w:t>MediaPipe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B064F">
        <w:rPr>
          <w:rFonts w:ascii="Times New Roman" w:hAnsi="Times New Roman" w:cs="Times New Roman"/>
          <w:lang w:val="en-ID"/>
        </w:rPr>
        <w:t>PyAutoGUI</w:t>
      </w:r>
      <w:proofErr w:type="spellEnd"/>
      <w:r w:rsidRPr="002B064F">
        <w:rPr>
          <w:rFonts w:ascii="Times New Roman" w:hAnsi="Times New Roman" w:cs="Times New Roman"/>
          <w:lang w:val="en-ID"/>
        </w:rPr>
        <w:t>, NumPy.</w:t>
      </w:r>
    </w:p>
    <w:p w14:paraId="651D86EE" w14:textId="77777777" w:rsidR="00846219" w:rsidRPr="002B064F" w:rsidRDefault="00846219" w:rsidP="00846219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Description: Building a Human-Computer Interaction (HCI) system that allows full control of a computer without a physical device, using camera/webcam input.</w:t>
      </w:r>
    </w:p>
    <w:p w14:paraId="38CE4D33" w14:textId="25EEE5B4" w:rsidR="00846219" w:rsidRPr="002B064F" w:rsidRDefault="00846219" w:rsidP="00846219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Achievement:</w:t>
      </w:r>
    </w:p>
    <w:p w14:paraId="5D747737" w14:textId="58EEF937" w:rsidR="00846219" w:rsidRPr="002B064F" w:rsidRDefault="00846219" w:rsidP="00846219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 xml:space="preserve">Successfully optimized hand detection using </w:t>
      </w:r>
      <w:proofErr w:type="spellStart"/>
      <w:r w:rsidRPr="002B064F">
        <w:rPr>
          <w:rFonts w:ascii="Times New Roman" w:hAnsi="Times New Roman" w:cs="Times New Roman"/>
          <w:lang w:val="en-ID"/>
        </w:rPr>
        <w:t>MediaPipe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 with low-latency performance (high FPS).</w:t>
      </w:r>
    </w:p>
    <w:p w14:paraId="580E6314" w14:textId="62DB901D" w:rsidR="00846219" w:rsidRPr="002B064F" w:rsidRDefault="00846219" w:rsidP="00846219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Implement the Visual Active Zone and Cooldown System features to prevent accidental clicks and improve user experience.</w:t>
      </w:r>
    </w:p>
    <w:p w14:paraId="2382B0C1" w14:textId="1C34A046" w:rsidR="00846219" w:rsidRPr="002B064F" w:rsidRDefault="00846219" w:rsidP="00846219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 xml:space="preserve">Provides a portable solution by packaging applications into standalone .exe format using </w:t>
      </w:r>
      <w:proofErr w:type="spellStart"/>
      <w:r w:rsidRPr="002B064F">
        <w:rPr>
          <w:rFonts w:ascii="Times New Roman" w:hAnsi="Times New Roman" w:cs="Times New Roman"/>
          <w:lang w:val="en-ID"/>
        </w:rPr>
        <w:t>PyInstaller</w:t>
      </w:r>
      <w:proofErr w:type="spellEnd"/>
      <w:r w:rsidRPr="002B064F">
        <w:rPr>
          <w:rFonts w:ascii="Times New Roman" w:hAnsi="Times New Roman" w:cs="Times New Roman"/>
          <w:lang w:val="en-ID"/>
        </w:rPr>
        <w:t>.</w:t>
      </w:r>
    </w:p>
    <w:p w14:paraId="663D9012" w14:textId="38AE6473" w:rsidR="004F4B90" w:rsidRPr="002B064F" w:rsidRDefault="004F4B90" w:rsidP="004F6FD1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>Discord Server Greeting Bot</w:t>
      </w:r>
      <w:r w:rsidRPr="002B064F">
        <w:rPr>
          <w:rFonts w:ascii="Times New Roman" w:hAnsi="Times New Roman" w:cs="Times New Roman"/>
          <w:lang w:val="en-ID"/>
        </w:rPr>
        <w:t xml:space="preserve"> | </w:t>
      </w:r>
      <w:r w:rsidR="00846219" w:rsidRPr="002B064F">
        <w:rPr>
          <w:rFonts w:ascii="Times New Roman" w:hAnsi="Times New Roman" w:cs="Times New Roman"/>
          <w:lang w:val="en-ID"/>
        </w:rPr>
        <w:t>Technologies</w:t>
      </w:r>
      <w:r w:rsidRPr="002B064F">
        <w:rPr>
          <w:rFonts w:ascii="Times New Roman" w:hAnsi="Times New Roman" w:cs="Times New Roman"/>
          <w:i/>
          <w:iCs/>
          <w:lang w:val="en-ID"/>
        </w:rPr>
        <w:t>: Node.js, JavaScript, Discord.js API</w:t>
      </w:r>
    </w:p>
    <w:p w14:paraId="790E4048" w14:textId="58DF5E85" w:rsidR="00846219" w:rsidRPr="002B064F" w:rsidRDefault="00846219" w:rsidP="00846219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Description: Build an automatic bot for the Discord server which functions to manage and monitor the incoming and outgoing activities of members in real-time.</w:t>
      </w:r>
    </w:p>
    <w:p w14:paraId="32C50078" w14:textId="0C3A0B4E" w:rsidR="00846219" w:rsidRPr="002B064F" w:rsidRDefault="00846219" w:rsidP="00846219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Automation &amp; Event-Driven: Implemented event listeners (</w:t>
      </w:r>
      <w:proofErr w:type="spellStart"/>
      <w:r w:rsidRPr="002B064F">
        <w:rPr>
          <w:rFonts w:ascii="Times New Roman" w:hAnsi="Times New Roman" w:cs="Times New Roman"/>
          <w:lang w:val="en-ID"/>
        </w:rPr>
        <w:t>guildMemberAdd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 and </w:t>
      </w:r>
      <w:proofErr w:type="spellStart"/>
      <w:r w:rsidRPr="002B064F">
        <w:rPr>
          <w:rFonts w:ascii="Times New Roman" w:hAnsi="Times New Roman" w:cs="Times New Roman"/>
          <w:lang w:val="en-ID"/>
        </w:rPr>
        <w:t>guildMemberRemove</w:t>
      </w:r>
      <w:proofErr w:type="spellEnd"/>
      <w:r w:rsidRPr="002B064F">
        <w:rPr>
          <w:rFonts w:ascii="Times New Roman" w:hAnsi="Times New Roman" w:cs="Times New Roman"/>
          <w:lang w:val="en-ID"/>
        </w:rPr>
        <w:t>) using Discord.js to detect when users join or leave the server.</w:t>
      </w:r>
    </w:p>
    <w:p w14:paraId="0FA6775F" w14:textId="2B628DFA" w:rsidR="002B064F" w:rsidRPr="002B064F" w:rsidRDefault="00846219" w:rsidP="002B064F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 xml:space="preserve">Dynamic UI/Messaging: Design welcome and farewell messages using the Rich Embeds feature, which dynamically displays user names, profile avatars, custom images, and </w:t>
      </w:r>
      <w:proofErr w:type="spellStart"/>
      <w:r w:rsidRPr="002B064F">
        <w:rPr>
          <w:rFonts w:ascii="Times New Roman" w:hAnsi="Times New Roman" w:cs="Times New Roman"/>
          <w:lang w:val="en-ID"/>
        </w:rPr>
        <w:t>color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 codes specific to predefined channels</w:t>
      </w:r>
      <w:r w:rsidR="004F4B90" w:rsidRPr="002B064F">
        <w:rPr>
          <w:rFonts w:ascii="Times New Roman" w:hAnsi="Times New Roman" w:cs="Times New Roman"/>
          <w:lang w:val="en-ID"/>
        </w:rPr>
        <w:t>.</w:t>
      </w:r>
    </w:p>
    <w:p w14:paraId="69C9F4DC" w14:textId="21627733" w:rsidR="004F4B90" w:rsidRPr="002B064F" w:rsidRDefault="004F4B90" w:rsidP="004F6FD1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>Discord self-assigning Role Bot</w:t>
      </w:r>
      <w:r w:rsidRPr="002B064F">
        <w:rPr>
          <w:rFonts w:ascii="Times New Roman" w:hAnsi="Times New Roman" w:cs="Times New Roman"/>
          <w:lang w:val="en-ID"/>
        </w:rPr>
        <w:t xml:space="preserve"> | </w:t>
      </w:r>
      <w:r w:rsidR="00846219" w:rsidRPr="002B064F">
        <w:rPr>
          <w:rFonts w:ascii="Times New Roman" w:hAnsi="Times New Roman" w:cs="Times New Roman"/>
          <w:lang w:val="en-ID"/>
        </w:rPr>
        <w:t>Technologies</w:t>
      </w:r>
      <w:r w:rsidRPr="002B064F">
        <w:rPr>
          <w:rFonts w:ascii="Times New Roman" w:hAnsi="Times New Roman" w:cs="Times New Roman"/>
          <w:b/>
          <w:bCs/>
          <w:lang w:val="en-ID"/>
        </w:rPr>
        <w:t>:</w:t>
      </w:r>
      <w:r w:rsidRPr="002B064F">
        <w:rPr>
          <w:rFonts w:ascii="Times New Roman" w:hAnsi="Times New Roman" w:cs="Times New Roman"/>
          <w:lang w:val="en-ID"/>
        </w:rPr>
        <w:t> JavaScript, Node.js, Discord.js, JSON</w:t>
      </w:r>
    </w:p>
    <w:p w14:paraId="40C1097C" w14:textId="77777777" w:rsidR="00846219" w:rsidRPr="002B064F" w:rsidRDefault="00846219" w:rsidP="00846219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Short Description: Developing an event-driven, automated Discord bot to simplify role management on community servers via the Reaction Roles system.</w:t>
      </w:r>
    </w:p>
    <w:p w14:paraId="4895A247" w14:textId="77777777" w:rsidR="00846219" w:rsidRPr="002B064F" w:rsidRDefault="00846219" w:rsidP="00846219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Key Points:</w:t>
      </w:r>
    </w:p>
    <w:p w14:paraId="2F7F5B88" w14:textId="3E26CC4F" w:rsidR="00846219" w:rsidRPr="002B064F" w:rsidRDefault="00846219" w:rsidP="00846219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Role Management Automation: Implementing a feature for automatically assigning and deleting roles based on user emoji reaction interactions (reaction-based self-role assignment).</w:t>
      </w:r>
    </w:p>
    <w:p w14:paraId="43E72CCC" w14:textId="7178C724" w:rsidR="00846219" w:rsidRPr="002B064F" w:rsidRDefault="00846219" w:rsidP="00846219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Member Onboarding Feature: Design a system that automatically welcomes new members with an interactive guide to select their role preferences when they first join.</w:t>
      </w:r>
    </w:p>
    <w:p w14:paraId="78134A3E" w14:textId="417CA51E" w:rsidR="00846219" w:rsidRPr="002B064F" w:rsidRDefault="00846219" w:rsidP="00846219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Dynamic Configuration Management: Uses JSON file integration to map relationships between emoji and role names, ensuring the bot is easily reconfigured without the need to change the core code (hardcoded).</w:t>
      </w:r>
    </w:p>
    <w:p w14:paraId="77775956" w14:textId="4A92EBD7" w:rsidR="004F4B90" w:rsidRPr="002B064F" w:rsidRDefault="004F4B90" w:rsidP="004F6FD1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lastRenderedPageBreak/>
        <w:t xml:space="preserve">Discord Music Bot | </w:t>
      </w:r>
      <w:proofErr w:type="spellStart"/>
      <w:r w:rsidRPr="002B064F">
        <w:rPr>
          <w:rFonts w:ascii="Times New Roman" w:hAnsi="Times New Roman" w:cs="Times New Roman"/>
          <w:b/>
          <w:bCs/>
          <w:lang w:val="en-ID"/>
        </w:rPr>
        <w:t>Teknologi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: Node.js, JavaScript (ES6+), discord.js, </w:t>
      </w:r>
      <w:proofErr w:type="spellStart"/>
      <w:r w:rsidRPr="002B064F">
        <w:rPr>
          <w:rFonts w:ascii="Times New Roman" w:hAnsi="Times New Roman" w:cs="Times New Roman"/>
          <w:lang w:val="en-ID"/>
        </w:rPr>
        <w:t>Riffy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2B064F">
        <w:rPr>
          <w:rFonts w:ascii="Times New Roman" w:hAnsi="Times New Roman" w:cs="Times New Roman"/>
          <w:lang w:val="en-ID"/>
        </w:rPr>
        <w:t>Lavalink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2B064F">
        <w:rPr>
          <w:rFonts w:ascii="Times New Roman" w:hAnsi="Times New Roman" w:cs="Times New Roman"/>
          <w:lang w:val="en-ID"/>
        </w:rPr>
        <w:t>Dotenv</w:t>
      </w:r>
      <w:proofErr w:type="spellEnd"/>
      <w:r w:rsidRPr="002B064F">
        <w:rPr>
          <w:rFonts w:ascii="Times New Roman" w:hAnsi="Times New Roman" w:cs="Times New Roman"/>
          <w:lang w:val="en-ID"/>
        </w:rPr>
        <w:t>.</w:t>
      </w:r>
    </w:p>
    <w:p w14:paraId="31FDCF72" w14:textId="77777777" w:rsidR="00846219" w:rsidRPr="002B064F" w:rsidRDefault="00846219" w:rsidP="00846219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A Node.js-based interactive music bot that serves high-quality real-time audio streaming on Discord by leveraging third-party integration (</w:t>
      </w:r>
      <w:proofErr w:type="spellStart"/>
      <w:r w:rsidRPr="002B064F">
        <w:rPr>
          <w:rFonts w:ascii="Times New Roman" w:hAnsi="Times New Roman" w:cs="Times New Roman"/>
          <w:lang w:val="en-ID"/>
        </w:rPr>
        <w:t>Lavalink</w:t>
      </w:r>
      <w:proofErr w:type="spellEnd"/>
      <w:r w:rsidRPr="002B064F">
        <w:rPr>
          <w:rFonts w:ascii="Times New Roman" w:hAnsi="Times New Roman" w:cs="Times New Roman"/>
          <w:lang w:val="en-ID"/>
        </w:rPr>
        <w:t>).</w:t>
      </w:r>
    </w:p>
    <w:p w14:paraId="710C18E2" w14:textId="08C2BAA8" w:rsidR="00846219" w:rsidRPr="002B064F" w:rsidRDefault="00846219" w:rsidP="00846219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Key Features: Interactive queue management (queue, shuffle, loop), playlist playback, full music control and instant processing of audio effects (</w:t>
      </w:r>
      <w:proofErr w:type="spellStart"/>
      <w:r w:rsidRPr="002B064F">
        <w:rPr>
          <w:rFonts w:ascii="Times New Roman" w:hAnsi="Times New Roman" w:cs="Times New Roman"/>
          <w:lang w:val="en-ID"/>
        </w:rPr>
        <w:t>Bassboost</w:t>
      </w:r>
      <w:proofErr w:type="spellEnd"/>
      <w:r w:rsidRPr="002B064F">
        <w:rPr>
          <w:rFonts w:ascii="Times New Roman" w:hAnsi="Times New Roman" w:cs="Times New Roman"/>
          <w:lang w:val="en-ID"/>
        </w:rPr>
        <w:t xml:space="preserve">, 8D, </w:t>
      </w:r>
      <w:proofErr w:type="spellStart"/>
      <w:r w:rsidRPr="002B064F">
        <w:rPr>
          <w:rFonts w:ascii="Times New Roman" w:hAnsi="Times New Roman" w:cs="Times New Roman"/>
          <w:lang w:val="en-ID"/>
        </w:rPr>
        <w:t>Nightcore</w:t>
      </w:r>
      <w:proofErr w:type="spellEnd"/>
      <w:r w:rsidRPr="002B064F">
        <w:rPr>
          <w:rFonts w:ascii="Times New Roman" w:hAnsi="Times New Roman" w:cs="Times New Roman"/>
          <w:lang w:val="en-ID"/>
        </w:rPr>
        <w:t>).</w:t>
      </w:r>
    </w:p>
    <w:p w14:paraId="04CF25F6" w14:textId="317F6578" w:rsidR="00846219" w:rsidRPr="002B064F" w:rsidRDefault="00846219" w:rsidP="00846219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Technical: Built using Event-driven and Asynchronous Programming concepts to ensure fast bot response and stable song playback performance without high latency.</w:t>
      </w:r>
    </w:p>
    <w:p w14:paraId="3EBCBD32" w14:textId="77777777" w:rsidR="004F4B90" w:rsidRPr="002B064F" w:rsidRDefault="004F4B90" w:rsidP="004F6FD1">
      <w:pPr>
        <w:spacing w:after="0"/>
        <w:jc w:val="both"/>
        <w:rPr>
          <w:rFonts w:ascii="Times New Roman" w:hAnsi="Times New Roman" w:cs="Times New Roman"/>
          <w:i/>
          <w:iCs/>
          <w:lang w:val="en-ID"/>
        </w:rPr>
      </w:pPr>
      <w:r w:rsidRPr="002B064F">
        <w:rPr>
          <w:rFonts w:ascii="Times New Roman" w:hAnsi="Times New Roman" w:cs="Times New Roman"/>
          <w:b/>
          <w:bCs/>
          <w:lang w:val="en-ID"/>
        </w:rPr>
        <w:t>Anime Streaming Platform</w:t>
      </w:r>
      <w:r w:rsidRPr="002B064F">
        <w:rPr>
          <w:rFonts w:ascii="Times New Roman" w:hAnsi="Times New Roman" w:cs="Times New Roman"/>
          <w:lang w:val="en-ID"/>
        </w:rPr>
        <w:t> | </w:t>
      </w:r>
      <w:r w:rsidRPr="002B064F">
        <w:rPr>
          <w:rFonts w:ascii="Times New Roman" w:hAnsi="Times New Roman" w:cs="Times New Roman"/>
          <w:i/>
          <w:iCs/>
          <w:lang w:val="en-ID"/>
        </w:rPr>
        <w:t>PHP, JavaScript, MySQL, Docker, Bootstrap</w:t>
      </w:r>
    </w:p>
    <w:p w14:paraId="2A05DC88" w14:textId="295D9F6D" w:rsidR="00846219" w:rsidRPr="002B064F" w:rsidRDefault="00846219" w:rsidP="0084621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Developed a full-stack anime streaming platform with search features, multi-parameter filters (genre/season/studio), and AJAX-based asynchronous recommendation system.</w:t>
      </w:r>
    </w:p>
    <w:p w14:paraId="3DEA0694" w14:textId="07B9E541" w:rsidR="00846219" w:rsidRPr="002B064F" w:rsidRDefault="00846219" w:rsidP="0084621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Designed a complex MySQL relational database schema to manage anime data, track daily views, and automatically generate popularity ranking metrics.</w:t>
      </w:r>
    </w:p>
    <w:p w14:paraId="560B25F2" w14:textId="019C9B20" w:rsidR="00846219" w:rsidRPr="002B064F" w:rsidRDefault="00846219" w:rsidP="00846219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Implement containerization using Docker &amp; Docker Compose (Nginx, PHP, MariaDB) to standardize the development and deployment environment.</w:t>
      </w:r>
    </w:p>
    <w:p w14:paraId="7A5174DA" w14:textId="6FF7CA0D" w:rsidR="00846219" w:rsidRPr="002B064F" w:rsidRDefault="00846219" w:rsidP="002B064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lang w:val="en-ID"/>
        </w:rPr>
      </w:pPr>
      <w:r w:rsidRPr="002B064F">
        <w:rPr>
          <w:rFonts w:ascii="Times New Roman" w:hAnsi="Times New Roman" w:cs="Times New Roman"/>
          <w:lang w:val="en-ID"/>
        </w:rPr>
        <w:t>Build a centralized admin panel (CMS) for content management with a responsive (mobile-friendly) interface.</w:t>
      </w:r>
    </w:p>
    <w:p w14:paraId="2E6EC139" w14:textId="77777777" w:rsidR="00977A17" w:rsidRDefault="00977A17" w:rsidP="002B064F">
      <w:pPr>
        <w:pStyle w:val="Heading1"/>
        <w:spacing w:before="0"/>
        <w:jc w:val="both"/>
        <w:rPr>
          <w:rFonts w:ascii="Times New Roman" w:hAnsi="Times New Roman" w:cs="Times New Roman"/>
          <w:sz w:val="24"/>
        </w:rPr>
      </w:pPr>
      <w:r w:rsidRPr="002B064F">
        <w:rPr>
          <w:rFonts w:ascii="Times New Roman" w:hAnsi="Times New Roman" w:cs="Times New Roman"/>
          <w:sz w:val="24"/>
        </w:rPr>
        <w:t>LANGUAGES</w:t>
      </w:r>
    </w:p>
    <w:p w14:paraId="765D7782" w14:textId="7ABEBBD2" w:rsidR="002B064F" w:rsidRPr="002B064F" w:rsidRDefault="002B064F" w:rsidP="002B064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386266" wp14:editId="2849FD54">
                <wp:simplePos x="0" y="0"/>
                <wp:positionH relativeFrom="column">
                  <wp:posOffset>0</wp:posOffset>
                </wp:positionH>
                <wp:positionV relativeFrom="paragraph">
                  <wp:posOffset>160453</wp:posOffset>
                </wp:positionV>
                <wp:extent cx="5486498" cy="0"/>
                <wp:effectExtent l="0" t="0" r="0" b="0"/>
                <wp:wrapNone/>
                <wp:docPr id="1267237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E2EED8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2.65pt" to="6in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" strokecolor="black [3040]"/>
            </w:pict>
          </mc:Fallback>
        </mc:AlternateContent>
      </w:r>
    </w:p>
    <w:p w14:paraId="02E4E697" w14:textId="72FD294B" w:rsidR="004F6FD1" w:rsidRPr="002B064F" w:rsidRDefault="00977A17" w:rsidP="004F6FD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>English (</w:t>
      </w:r>
      <w:proofErr w:type="spellStart"/>
      <w:r w:rsidR="004F6FD1" w:rsidRPr="002B064F">
        <w:rPr>
          <w:rFonts w:ascii="Times New Roman" w:hAnsi="Times New Roman" w:cs="Times New Roman"/>
        </w:rPr>
        <w:t>Beginer</w:t>
      </w:r>
      <w:proofErr w:type="spellEnd"/>
      <w:r w:rsidRPr="002B064F">
        <w:rPr>
          <w:rFonts w:ascii="Times New Roman" w:hAnsi="Times New Roman" w:cs="Times New Roman"/>
        </w:rPr>
        <w:t xml:space="preserve">) </w:t>
      </w:r>
    </w:p>
    <w:p w14:paraId="2E22E88B" w14:textId="1E2D23BE" w:rsidR="004F6FD1" w:rsidRPr="002B064F" w:rsidRDefault="00977A17" w:rsidP="004F6FD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>Japan (</w:t>
      </w:r>
      <w:r w:rsidR="004F6FD1" w:rsidRPr="002B064F">
        <w:rPr>
          <w:rFonts w:ascii="Times New Roman" w:hAnsi="Times New Roman" w:cs="Times New Roman"/>
        </w:rPr>
        <w:t>Newbie</w:t>
      </w:r>
      <w:r w:rsidRPr="002B064F">
        <w:rPr>
          <w:rFonts w:ascii="Times New Roman" w:hAnsi="Times New Roman" w:cs="Times New Roman"/>
        </w:rPr>
        <w:t xml:space="preserve">) </w:t>
      </w:r>
    </w:p>
    <w:p w14:paraId="69F7837E" w14:textId="65DA2F87" w:rsidR="00977A17" w:rsidRPr="002B064F" w:rsidRDefault="004F6FD1" w:rsidP="004F6FD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2B064F">
        <w:rPr>
          <w:rFonts w:ascii="Times New Roman" w:hAnsi="Times New Roman" w:cs="Times New Roman"/>
        </w:rPr>
        <w:t>I</w:t>
      </w:r>
      <w:r w:rsidR="00977A17" w:rsidRPr="002B064F">
        <w:rPr>
          <w:rFonts w:ascii="Times New Roman" w:hAnsi="Times New Roman" w:cs="Times New Roman"/>
        </w:rPr>
        <w:t>ndonesia</w:t>
      </w:r>
      <w:r w:rsidRPr="002B064F">
        <w:rPr>
          <w:rFonts w:ascii="Times New Roman" w:hAnsi="Times New Roman" w:cs="Times New Roman"/>
        </w:rPr>
        <w:t xml:space="preserve"> (Native)</w:t>
      </w:r>
    </w:p>
    <w:p w14:paraId="57354E1D" w14:textId="698FFAFC" w:rsidR="008F6CCC" w:rsidRPr="002B064F" w:rsidRDefault="008F6CCC" w:rsidP="00977A17">
      <w:pPr>
        <w:rPr>
          <w:rFonts w:ascii="Times New Roman" w:hAnsi="Times New Roman" w:cs="Times New Roman"/>
        </w:rPr>
      </w:pPr>
    </w:p>
    <w:sectPr w:rsidR="008F6CCC" w:rsidRPr="002B064F" w:rsidSect="0097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0B073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A0671"/>
    <w:multiLevelType w:val="hybridMultilevel"/>
    <w:tmpl w:val="A70634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91E1B"/>
    <w:multiLevelType w:val="hybridMultilevel"/>
    <w:tmpl w:val="47528E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1C793B"/>
    <w:multiLevelType w:val="hybridMultilevel"/>
    <w:tmpl w:val="3D38EA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114AD6"/>
    <w:multiLevelType w:val="hybridMultilevel"/>
    <w:tmpl w:val="6D826C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625C5E"/>
    <w:multiLevelType w:val="hybridMultilevel"/>
    <w:tmpl w:val="7CD8EC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274F73"/>
    <w:multiLevelType w:val="multilevel"/>
    <w:tmpl w:val="5516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162077"/>
    <w:multiLevelType w:val="multilevel"/>
    <w:tmpl w:val="583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341AC5"/>
    <w:multiLevelType w:val="hybridMultilevel"/>
    <w:tmpl w:val="613A85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3115A"/>
    <w:multiLevelType w:val="hybridMultilevel"/>
    <w:tmpl w:val="DEA28C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B537F5"/>
    <w:multiLevelType w:val="hybridMultilevel"/>
    <w:tmpl w:val="DD2C9C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607833"/>
    <w:multiLevelType w:val="multilevel"/>
    <w:tmpl w:val="FD3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172C24"/>
    <w:multiLevelType w:val="hybridMultilevel"/>
    <w:tmpl w:val="180A91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B3554D"/>
    <w:multiLevelType w:val="hybridMultilevel"/>
    <w:tmpl w:val="581237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9A6EA2"/>
    <w:multiLevelType w:val="hybridMultilevel"/>
    <w:tmpl w:val="2A28A9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BB256C"/>
    <w:multiLevelType w:val="hybridMultilevel"/>
    <w:tmpl w:val="D346E0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5571C7"/>
    <w:multiLevelType w:val="multilevel"/>
    <w:tmpl w:val="751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A152C2"/>
    <w:multiLevelType w:val="multilevel"/>
    <w:tmpl w:val="430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BC6C70"/>
    <w:multiLevelType w:val="hybridMultilevel"/>
    <w:tmpl w:val="91085D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184270"/>
    <w:multiLevelType w:val="multilevel"/>
    <w:tmpl w:val="0C58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C31D2B"/>
    <w:multiLevelType w:val="multilevel"/>
    <w:tmpl w:val="3CF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2B4297"/>
    <w:multiLevelType w:val="multilevel"/>
    <w:tmpl w:val="A840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571138"/>
    <w:multiLevelType w:val="hybridMultilevel"/>
    <w:tmpl w:val="8FE237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B70A96"/>
    <w:multiLevelType w:val="multilevel"/>
    <w:tmpl w:val="558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FD6A37"/>
    <w:multiLevelType w:val="hybridMultilevel"/>
    <w:tmpl w:val="40D826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435D9A"/>
    <w:multiLevelType w:val="multilevel"/>
    <w:tmpl w:val="522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6C5773"/>
    <w:multiLevelType w:val="hybridMultilevel"/>
    <w:tmpl w:val="3CBEAC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192C94"/>
    <w:multiLevelType w:val="hybridMultilevel"/>
    <w:tmpl w:val="E3DC30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0866CF"/>
    <w:multiLevelType w:val="hybridMultilevel"/>
    <w:tmpl w:val="AC12A4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54522"/>
    <w:multiLevelType w:val="hybridMultilevel"/>
    <w:tmpl w:val="F222BB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371113">
    <w:abstractNumId w:val="8"/>
  </w:num>
  <w:num w:numId="2" w16cid:durableId="1207327006">
    <w:abstractNumId w:val="6"/>
  </w:num>
  <w:num w:numId="3" w16cid:durableId="524901757">
    <w:abstractNumId w:val="5"/>
  </w:num>
  <w:num w:numId="4" w16cid:durableId="394856437">
    <w:abstractNumId w:val="4"/>
  </w:num>
  <w:num w:numId="5" w16cid:durableId="589435909">
    <w:abstractNumId w:val="7"/>
  </w:num>
  <w:num w:numId="6" w16cid:durableId="1463647734">
    <w:abstractNumId w:val="3"/>
  </w:num>
  <w:num w:numId="7" w16cid:durableId="543254479">
    <w:abstractNumId w:val="2"/>
  </w:num>
  <w:num w:numId="8" w16cid:durableId="1044643947">
    <w:abstractNumId w:val="1"/>
  </w:num>
  <w:num w:numId="9" w16cid:durableId="1574199874">
    <w:abstractNumId w:val="0"/>
  </w:num>
  <w:num w:numId="10" w16cid:durableId="517353135">
    <w:abstractNumId w:val="31"/>
  </w:num>
  <w:num w:numId="11" w16cid:durableId="1108507439">
    <w:abstractNumId w:val="12"/>
  </w:num>
  <w:num w:numId="12" w16cid:durableId="563569316">
    <w:abstractNumId w:val="10"/>
  </w:num>
  <w:num w:numId="13" w16cid:durableId="1916278026">
    <w:abstractNumId w:val="35"/>
  </w:num>
  <w:num w:numId="14" w16cid:durableId="1992516915">
    <w:abstractNumId w:val="18"/>
  </w:num>
  <w:num w:numId="15" w16cid:durableId="1649279903">
    <w:abstractNumId w:val="25"/>
  </w:num>
  <w:num w:numId="16" w16cid:durableId="1828134665">
    <w:abstractNumId w:val="14"/>
  </w:num>
  <w:num w:numId="17" w16cid:durableId="1958677753">
    <w:abstractNumId w:val="32"/>
  </w:num>
  <w:num w:numId="18" w16cid:durableId="1876111985">
    <w:abstractNumId w:val="28"/>
  </w:num>
  <w:num w:numId="19" w16cid:durableId="906305987">
    <w:abstractNumId w:val="29"/>
  </w:num>
  <w:num w:numId="20" w16cid:durableId="1978413917">
    <w:abstractNumId w:val="19"/>
  </w:num>
  <w:num w:numId="21" w16cid:durableId="256332483">
    <w:abstractNumId w:val="33"/>
  </w:num>
  <w:num w:numId="22" w16cid:durableId="196891559">
    <w:abstractNumId w:val="15"/>
  </w:num>
  <w:num w:numId="23" w16cid:durableId="1396590347">
    <w:abstractNumId w:val="24"/>
  </w:num>
  <w:num w:numId="24" w16cid:durableId="2075007031">
    <w:abstractNumId w:val="27"/>
  </w:num>
  <w:num w:numId="25" w16cid:durableId="1046370223">
    <w:abstractNumId w:val="16"/>
  </w:num>
  <w:num w:numId="26" w16cid:durableId="658382478">
    <w:abstractNumId w:val="34"/>
  </w:num>
  <w:num w:numId="27" w16cid:durableId="240911721">
    <w:abstractNumId w:val="21"/>
  </w:num>
  <w:num w:numId="28" w16cid:durableId="2025667324">
    <w:abstractNumId w:val="11"/>
  </w:num>
  <w:num w:numId="29" w16cid:durableId="1037775497">
    <w:abstractNumId w:val="36"/>
  </w:num>
  <w:num w:numId="30" w16cid:durableId="386880254">
    <w:abstractNumId w:val="13"/>
  </w:num>
  <w:num w:numId="31" w16cid:durableId="1228953629">
    <w:abstractNumId w:val="17"/>
  </w:num>
  <w:num w:numId="32" w16cid:durableId="1415781969">
    <w:abstractNumId w:val="22"/>
  </w:num>
  <w:num w:numId="33" w16cid:durableId="1336037513">
    <w:abstractNumId w:val="37"/>
  </w:num>
  <w:num w:numId="34" w16cid:durableId="1249269758">
    <w:abstractNumId w:val="9"/>
  </w:num>
  <w:num w:numId="35" w16cid:durableId="487525784">
    <w:abstractNumId w:val="20"/>
  </w:num>
  <w:num w:numId="36" w16cid:durableId="901139336">
    <w:abstractNumId w:val="30"/>
  </w:num>
  <w:num w:numId="37" w16cid:durableId="1642150373">
    <w:abstractNumId w:val="26"/>
  </w:num>
  <w:num w:numId="38" w16cid:durableId="20545730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97C"/>
    <w:rsid w:val="00114C90"/>
    <w:rsid w:val="0015074B"/>
    <w:rsid w:val="0019096E"/>
    <w:rsid w:val="002429C6"/>
    <w:rsid w:val="00260348"/>
    <w:rsid w:val="0029639D"/>
    <w:rsid w:val="002B064F"/>
    <w:rsid w:val="002F1D29"/>
    <w:rsid w:val="00326F90"/>
    <w:rsid w:val="00420685"/>
    <w:rsid w:val="0047248A"/>
    <w:rsid w:val="004853AC"/>
    <w:rsid w:val="004F4B90"/>
    <w:rsid w:val="004F6FD1"/>
    <w:rsid w:val="00567965"/>
    <w:rsid w:val="006A210D"/>
    <w:rsid w:val="006A4A8D"/>
    <w:rsid w:val="00734247"/>
    <w:rsid w:val="007A4DA3"/>
    <w:rsid w:val="007D2DC2"/>
    <w:rsid w:val="007D382B"/>
    <w:rsid w:val="00846219"/>
    <w:rsid w:val="008862E0"/>
    <w:rsid w:val="0089006B"/>
    <w:rsid w:val="008F6CCC"/>
    <w:rsid w:val="00977A17"/>
    <w:rsid w:val="00AA1D8D"/>
    <w:rsid w:val="00AB0C79"/>
    <w:rsid w:val="00B47730"/>
    <w:rsid w:val="00BF333C"/>
    <w:rsid w:val="00C600C2"/>
    <w:rsid w:val="00CB0664"/>
    <w:rsid w:val="00DB541E"/>
    <w:rsid w:val="00E1647D"/>
    <w:rsid w:val="00E26467"/>
    <w:rsid w:val="00FC693F"/>
    <w:rsid w:val="00FD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1CC386"/>
  <w14:defaultImageDpi w14:val="300"/>
  <w15:docId w15:val="{609438F3-FC80-4F78-B7DC-BDD40DD7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965"/>
    <w:rPr>
      <w:rFonts w:ascii="Arial" w:hAnsi="Arial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6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B064F"/>
    <w:rPr>
      <w:rFonts w:asciiTheme="majorHAnsi" w:eastAsiaTheme="majorEastAsia" w:hAnsiTheme="majorHAnsi" w:cstheme="majorBidi"/>
      <w:b/>
      <w:bCs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2D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uan-wens-b4338237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wens</cp:lastModifiedBy>
  <cp:revision>14</cp:revision>
  <cp:lastPrinted>2026-05-15T08:39:00Z</cp:lastPrinted>
  <dcterms:created xsi:type="dcterms:W3CDTF">2013-12-23T23:15:00Z</dcterms:created>
  <dcterms:modified xsi:type="dcterms:W3CDTF">2026-05-15T08:39:00Z</dcterms:modified>
  <cp:category/>
</cp:coreProperties>
</file>